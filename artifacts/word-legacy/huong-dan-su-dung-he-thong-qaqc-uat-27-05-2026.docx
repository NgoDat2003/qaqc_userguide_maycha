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3201" w:rsidRDefault="00A908BF">
      <w:pPr>
        <w:pStyle w:val="Title"/>
        <w:jc w:val="center"/>
      </w:pPr>
      <w:r>
        <w:rPr>
          <w:b w:val="0"/>
        </w:rPr>
        <w:t>Hướng Dẫn Sử Dụng Hệ Thống QA/QC UAT</w:t>
      </w:r>
    </w:p>
    <w:p w:rsidR="00F03201" w:rsidRDefault="00A908BF">
      <w:r>
        <w:t>Phiên bản: 27/05/2026 Phạm vi: hệ thống QA/QC UAT cho cửa hàng quản lý/nội bộ Đối tượng: Admin, QA Manager, QC Audit, AM, Store Manager</w:t>
      </w:r>
    </w:p>
    <w:tbl>
      <w:tblPr>
        <w:tblW w:w="0" w:type="auto"/>
        <w:tblLook w:val="04A0" w:firstRow="1" w:lastRow="0" w:firstColumn="1" w:lastColumn="0" w:noHBand="0" w:noVBand="1"/>
      </w:tblPr>
      <w:tblGrid>
        <w:gridCol w:w="9866"/>
      </w:tblGrid>
      <w:tr w:rsidR="00F03201">
        <w:tc>
          <w:tcPr>
            <w:tcW w:w="9866" w:type="dxa"/>
            <w:shd w:val="clear" w:color="auto" w:fill="F7F2E6"/>
            <w:tcMar>
              <w:top w:w="100" w:type="dxa"/>
              <w:left w:w="150" w:type="dxa"/>
              <w:bottom w:w="100" w:type="dxa"/>
              <w:right w:w="150" w:type="dxa"/>
            </w:tcMar>
          </w:tcPr>
          <w:p>
            <w:r>
              <w:t>Tài liệu này tập trung hướng dẫn thao tác chính cho cửa hàng quản lý/nội bộ trong phạm vi UAT hiện tại.</w:t>
            </w:r>
          </w:p>
        </w:tc>
      </w:tr>
    </w:tbl>
    <w:p>
      <w:pPr>
        <w:jc w:val="center"/>
      </w:pPr>
      <w:r>
        <w:rPr>
          <w:b/>
        </w:rPr>
        <w:t>Mục Lục</w:t>
      </w:r>
    </w:p>
    <w:p>
      <w:pPr>
        <w:spacing w:after="80"/>
      </w:pPr>
    </w:p>
    <w:p>
      <w:pPr>
        <w:spacing w:after="80"/>
      </w:pPr>
      <w:hyperlink w:anchor="toc_h_001">
        <w:r>
          <w:rPr>
            <w:color w:val="1F4E79"/>
            <w:u w:val="single"/>
            <w:b/>
            <w:sz w:val="24"/>
          </w:rPr>
          <w:t>1. Đăng Nhập Và Đổi Mật Khẩu</w:t>
        </w:r>
      </w:hyperlink>
    </w:p>
    <w:p>
      <w:pPr>
        <w:spacing w:after="80"/>
        <w:ind w:left="504"/>
      </w:pPr>
      <w:hyperlink w:anchor="toc_h_002">
        <w:r>
          <w:rPr>
            <w:color w:val="1F4E79"/>
            <w:u w:val="single"/>
            <w:sz w:val="22"/>
          </w:rPr>
          <w:t>1.1. Đăng Nhập</w:t>
        </w:r>
      </w:hyperlink>
    </w:p>
    <w:p>
      <w:pPr>
        <w:spacing w:after="80"/>
        <w:ind w:left="504"/>
      </w:pPr>
      <w:hyperlink w:anchor="toc_h_003">
        <w:r>
          <w:rPr>
            <w:color w:val="1F4E79"/>
            <w:u w:val="single"/>
            <w:sz w:val="22"/>
          </w:rPr>
          <w:t>1.2. Đổi Mật Khẩu Từ Menu Tài Khoản</w:t>
        </w:r>
      </w:hyperlink>
    </w:p>
    <w:p>
      <w:pPr>
        <w:spacing w:after="80"/>
      </w:pPr>
      <w:hyperlink w:anchor="toc_h_004">
        <w:r>
          <w:rPr>
            <w:color w:val="1F4E79"/>
            <w:u w:val="single"/>
            <w:b/>
            <w:sz w:val="24"/>
          </w:rPr>
          <w:t>2. Vai Trò Người Dùng</w:t>
        </w:r>
      </w:hyperlink>
    </w:p>
    <w:p>
      <w:pPr>
        <w:spacing w:after="80"/>
      </w:pPr>
      <w:hyperlink w:anchor="toc_h_005">
        <w:r>
          <w:rPr>
            <w:color w:val="1F4E79"/>
            <w:u w:val="single"/>
            <w:b/>
            <w:sz w:val="24"/>
          </w:rPr>
          <w:t>3. Dashboard</w:t>
        </w:r>
      </w:hyperlink>
    </w:p>
    <w:p>
      <w:pPr>
        <w:spacing w:after="80"/>
        <w:ind w:left="504"/>
      </w:pPr>
      <w:hyperlink w:anchor="toc_h_006">
        <w:r>
          <w:rPr>
            <w:color w:val="1F4E79"/>
            <w:u w:val="single"/>
            <w:sz w:val="22"/>
          </w:rPr>
          <w:t>3.1. Dashboard QA Manager</w:t>
        </w:r>
      </w:hyperlink>
    </w:p>
    <w:p>
      <w:pPr>
        <w:spacing w:after="80"/>
        <w:ind w:left="504"/>
      </w:pPr>
      <w:hyperlink w:anchor="toc_h_007">
        <w:r>
          <w:rPr>
            <w:color w:val="1F4E79"/>
            <w:u w:val="single"/>
            <w:sz w:val="22"/>
          </w:rPr>
          <w:t>3.2. Dashboard QC</w:t>
        </w:r>
      </w:hyperlink>
    </w:p>
    <w:p>
      <w:pPr>
        <w:spacing w:after="80"/>
        <w:ind w:left="504"/>
      </w:pPr>
      <w:hyperlink w:anchor="toc_h_008">
        <w:r>
          <w:rPr>
            <w:color w:val="1F4E79"/>
            <w:u w:val="single"/>
            <w:sz w:val="22"/>
          </w:rPr>
          <w:t>3.3. Dashboard Store Manager</w:t>
        </w:r>
      </w:hyperlink>
    </w:p>
    <w:p>
      <w:pPr>
        <w:spacing w:after="80"/>
        <w:ind w:left="504"/>
      </w:pPr>
      <w:hyperlink w:anchor="toc_h_009">
        <w:r>
          <w:rPr>
            <w:color w:val="1F4E79"/>
            <w:u w:val="single"/>
            <w:sz w:val="22"/>
          </w:rPr>
          <w:t>3.4. Dashboard AM</w:t>
        </w:r>
      </w:hyperlink>
    </w:p>
    <w:p>
      <w:pPr>
        <w:spacing w:after="80"/>
      </w:pPr>
      <w:hyperlink w:anchor="toc_h_010">
        <w:r>
          <w:rPr>
            <w:color w:val="1F4E79"/>
            <w:u w:val="single"/>
            <w:b/>
            <w:sz w:val="24"/>
          </w:rPr>
          <w:t>4. Thực Hiện Audit Trên Mobile</w:t>
        </w:r>
      </w:hyperlink>
    </w:p>
    <w:p>
      <w:pPr>
        <w:spacing w:after="80"/>
        <w:ind w:left="504"/>
      </w:pPr>
      <w:hyperlink w:anchor="toc_h_011">
        <w:r>
          <w:rPr>
            <w:color w:val="1F4E79"/>
            <w:u w:val="single"/>
            <w:sz w:val="22"/>
          </w:rPr>
          <w:t>4.1. Xem Danh Sách Bài Audit Được Phân Công</w:t>
        </w:r>
      </w:hyperlink>
    </w:p>
    <w:p>
      <w:pPr>
        <w:spacing w:after="80"/>
        <w:ind w:left="504"/>
      </w:pPr>
      <w:hyperlink w:anchor="toc_h_012">
        <w:r>
          <w:rPr>
            <w:color w:val="1F4E79"/>
            <w:u w:val="single"/>
            <w:sz w:val="22"/>
          </w:rPr>
          <w:t>4.2. Mở Bài Audit</w:t>
        </w:r>
      </w:hyperlink>
    </w:p>
    <w:p>
      <w:pPr>
        <w:spacing w:after="80"/>
        <w:ind w:left="504"/>
      </w:pPr>
      <w:hyperlink w:anchor="toc_h_013">
        <w:r>
          <w:rPr>
            <w:color w:val="1F4E79"/>
            <w:u w:val="single"/>
            <w:sz w:val="22"/>
          </w:rPr>
          <w:t>4.3. Chấm Một Tiêu Chí Thường</w:t>
        </w:r>
      </w:hyperlink>
    </w:p>
    <w:p>
      <w:pPr>
        <w:spacing w:after="80"/>
        <w:ind w:left="504"/>
      </w:pPr>
      <w:hyperlink w:anchor="toc_h_014">
        <w:r>
          <w:rPr>
            <w:color w:val="1F4E79"/>
            <w:u w:val="single"/>
            <w:sz w:val="22"/>
          </w:rPr>
          <w:t>4.4. Thêm Ảnh Minh Chứng</w:t>
        </w:r>
      </w:hyperlink>
    </w:p>
    <w:p>
      <w:pPr>
        <w:spacing w:after="80"/>
        <w:ind w:left="504"/>
      </w:pPr>
      <w:hyperlink w:anchor="toc_h_015">
        <w:r>
          <w:rPr>
            <w:color w:val="1F4E79"/>
            <w:u w:val="single"/>
            <w:sz w:val="22"/>
          </w:rPr>
          <w:t>4.5. Ghi Nhận RISK</w:t>
        </w:r>
      </w:hyperlink>
    </w:p>
    <w:p>
      <w:pPr>
        <w:spacing w:after="80"/>
        <w:ind w:left="504"/>
      </w:pPr>
      <w:hyperlink w:anchor="toc_h_016">
        <w:r>
          <w:rPr>
            <w:color w:val="1F4E79"/>
            <w:u w:val="single"/>
            <w:sz w:val="22"/>
          </w:rPr>
          <w:t>4.6. Ghi Nhận CCP Nhóm</w:t>
        </w:r>
      </w:hyperlink>
    </w:p>
    <w:p>
      <w:pPr>
        <w:spacing w:after="80"/>
        <w:ind w:left="504"/>
      </w:pPr>
      <w:hyperlink w:anchor="toc_h_017">
        <w:r>
          <w:rPr>
            <w:color w:val="1F4E79"/>
            <w:u w:val="single"/>
            <w:sz w:val="22"/>
          </w:rPr>
          <w:t>4.7. Lưu Nháp Và Gửi Bài</w:t>
        </w:r>
      </w:hyperlink>
    </w:p>
    <w:p>
      <w:pPr>
        <w:spacing w:after="80"/>
        <w:ind w:left="504"/>
      </w:pPr>
      <w:hyperlink w:anchor="toc_h_018">
        <w:r>
          <w:rPr>
            <w:color w:val="1F4E79"/>
            <w:u w:val="single"/>
            <w:sz w:val="22"/>
          </w:rPr>
          <w:t>4.8. Xem Lại Bài Đã Thực Hiện</w:t>
        </w:r>
      </w:hyperlink>
    </w:p>
    <w:p>
      <w:pPr>
        <w:spacing w:after="80"/>
      </w:pPr>
      <w:hyperlink w:anchor="toc_h_019">
        <w:r>
          <w:rPr>
            <w:color w:val="1F4E79"/>
            <w:u w:val="single"/>
            <w:b/>
            <w:sz w:val="24"/>
          </w:rPr>
          <w:t>5. Kết Quả Audit Và Chỉnh Sửa Kết Quả</w:t>
        </w:r>
      </w:hyperlink>
    </w:p>
    <w:p>
      <w:pPr>
        <w:spacing w:after="80"/>
        <w:ind w:left="504"/>
      </w:pPr>
      <w:hyperlink w:anchor="toc_h_020">
        <w:r>
          <w:rPr>
            <w:color w:val="1F4E79"/>
            <w:u w:val="single"/>
            <w:sz w:val="22"/>
          </w:rPr>
          <w:t>5.1. Xem Danh Sách Kết Quả</w:t>
        </w:r>
      </w:hyperlink>
    </w:p>
    <w:p>
      <w:pPr>
        <w:spacing w:after="80"/>
        <w:ind w:left="504"/>
      </w:pPr>
      <w:hyperlink w:anchor="toc_h_021">
        <w:r>
          <w:rPr>
            <w:color w:val="1F4E79"/>
            <w:u w:val="single"/>
            <w:sz w:val="22"/>
          </w:rPr>
          <w:t>5.2. Xem Chi Tiết Kết Quả</w:t>
        </w:r>
      </w:hyperlink>
    </w:p>
    <w:p>
      <w:pPr>
        <w:spacing w:after="80"/>
        <w:ind w:left="504"/>
      </w:pPr>
      <w:hyperlink w:anchor="toc_h_022">
        <w:r>
          <w:rPr>
            <w:color w:val="1F4E79"/>
            <w:u w:val="single"/>
            <w:sz w:val="22"/>
          </w:rPr>
          <w:t>5.3. Mở Chỉnh Sửa Kết Quả</w:t>
        </w:r>
      </w:hyperlink>
    </w:p>
    <w:p>
      <w:pPr>
        <w:spacing w:after="80"/>
      </w:pPr>
      <w:hyperlink w:anchor="toc_h_023">
        <w:r>
          <w:rPr>
            <w:color w:val="1F4E79"/>
            <w:u w:val="single"/>
            <w:b/>
            <w:sz w:val="24"/>
          </w:rPr>
          <w:t>6. Action Plan</w:t>
        </w:r>
      </w:hyperlink>
    </w:p>
    <w:p>
      <w:pPr>
        <w:spacing w:after="80"/>
        <w:ind w:left="504"/>
      </w:pPr>
      <w:hyperlink w:anchor="toc_h_024">
        <w:r>
          <w:rPr>
            <w:color w:val="1F4E79"/>
            <w:u w:val="single"/>
            <w:sz w:val="22"/>
          </w:rPr>
          <w:t>6.1. Action Plan Tự Sinh Sau Khi Xác Nhận Điểm</w:t>
        </w:r>
      </w:hyperlink>
    </w:p>
    <w:p>
      <w:pPr>
        <w:spacing w:after="80"/>
        <w:ind w:left="504"/>
      </w:pPr>
      <w:hyperlink w:anchor="toc_h_025">
        <w:r>
          <w:rPr>
            <w:color w:val="1F4E79"/>
            <w:u w:val="single"/>
            <w:sz w:val="22"/>
          </w:rPr>
          <w:t>6.2. QA Manager Theo Dõi Action Plan</w:t>
        </w:r>
      </w:hyperlink>
    </w:p>
    <w:p>
      <w:pPr>
        <w:spacing w:after="80"/>
        <w:ind w:left="504"/>
      </w:pPr>
      <w:hyperlink w:anchor="toc_h_026">
        <w:r>
          <w:rPr>
            <w:color w:val="1F4E79"/>
            <w:u w:val="single"/>
            <w:sz w:val="22"/>
          </w:rPr>
          <w:t>6.3. AM Theo Dõi Action Plan</w:t>
        </w:r>
      </w:hyperlink>
    </w:p>
    <w:p>
      <w:pPr>
        <w:spacing w:after="80"/>
        <w:ind w:left="504"/>
      </w:pPr>
      <w:hyperlink w:anchor="toc_h_027">
        <w:r>
          <w:rPr>
            <w:color w:val="1F4E79"/>
            <w:u w:val="single"/>
            <w:sz w:val="22"/>
          </w:rPr>
          <w:t>6.4. Store Manager Quản Lý Action Plan</w:t>
        </w:r>
      </w:hyperlink>
    </w:p>
    <w:p>
      <w:pPr>
        <w:spacing w:after="80"/>
      </w:pPr>
      <w:hyperlink w:anchor="toc_h_028">
        <w:r>
          <w:rPr>
            <w:color w:val="1F4E79"/>
            <w:u w:val="single"/>
            <w:b/>
            <w:sz w:val="24"/>
          </w:rPr>
          <w:t>7. Kế Hoạch Audit</w:t>
        </w:r>
      </w:hyperlink>
    </w:p>
    <w:p>
      <w:pPr>
        <w:spacing w:after="80"/>
        <w:ind w:left="504"/>
      </w:pPr>
      <w:hyperlink w:anchor="toc_h_029">
        <w:r>
          <w:rPr>
            <w:color w:val="1F4E79"/>
            <w:u w:val="single"/>
            <w:sz w:val="22"/>
          </w:rPr>
          <w:t>7.1. Xem Danh Sách Kế Hoạch</w:t>
        </w:r>
      </w:hyperlink>
    </w:p>
    <w:p>
      <w:pPr>
        <w:spacing w:after="80"/>
        <w:ind w:left="504"/>
      </w:pPr>
      <w:hyperlink w:anchor="toc_h_030">
        <w:r>
          <w:rPr>
            <w:color w:val="1F4E79"/>
            <w:u w:val="single"/>
            <w:sz w:val="22"/>
          </w:rPr>
          <w:t>7.2. Xem Chi Tiết Kế Hoạch</w:t>
        </w:r>
      </w:hyperlink>
    </w:p>
    <w:p>
      <w:pPr>
        <w:spacing w:after="80"/>
        <w:ind w:left="504"/>
      </w:pPr>
      <w:hyperlink w:anchor="toc_h_031">
        <w:r>
          <w:rPr>
            <w:color w:val="1F4E79"/>
            <w:u w:val="single"/>
            <w:sz w:val="22"/>
          </w:rPr>
          <w:t>7.3. Tạo Kế Hoạch Audit</w:t>
        </w:r>
      </w:hyperlink>
    </w:p>
    <w:p>
      <w:pPr>
        <w:spacing w:after="80"/>
        <w:ind w:left="504"/>
      </w:pPr>
      <w:hyperlink w:anchor="toc_h_032">
        <w:r>
          <w:rPr>
            <w:color w:val="1F4E79"/>
            <w:u w:val="single"/>
            <w:sz w:val="22"/>
          </w:rPr>
          <w:t>7.4. Sao Chép, Cập Nhật Và Phát Hành Kế Hoạch Audit</w:t>
        </w:r>
      </w:hyperlink>
    </w:p>
    <w:p>
      <w:pPr>
        <w:spacing w:after="80"/>
      </w:pPr>
      <w:hyperlink w:anchor="toc_h_033">
        <w:r>
          <w:rPr>
            <w:color w:val="1F4E79"/>
            <w:u w:val="single"/>
            <w:b/>
            <w:sz w:val="24"/>
          </w:rPr>
          <w:t>8. Tiêu Chí Và Checklist</w:t>
        </w:r>
      </w:hyperlink>
    </w:p>
    <w:p>
      <w:pPr>
        <w:spacing w:after="80"/>
        <w:ind w:left="504"/>
      </w:pPr>
      <w:hyperlink w:anchor="toc_h_034">
        <w:r>
          <w:rPr>
            <w:color w:val="1F4E79"/>
            <w:u w:val="single"/>
            <w:sz w:val="22"/>
          </w:rPr>
          <w:t>8.1. Quản Lý Tiêu Chí</w:t>
        </w:r>
      </w:hyperlink>
    </w:p>
    <w:p>
      <w:pPr>
        <w:spacing w:after="80"/>
        <w:ind w:left="504"/>
      </w:pPr>
      <w:hyperlink w:anchor="toc_h_035">
        <w:r>
          <w:rPr>
            <w:color w:val="1F4E79"/>
            <w:u w:val="single"/>
            <w:sz w:val="22"/>
          </w:rPr>
          <w:t>8.2. Quản Lý Checklist</w:t>
        </w:r>
      </w:hyperlink>
    </w:p>
    <w:p>
      <w:pPr>
        <w:spacing w:after="80"/>
        <w:ind w:left="504"/>
      </w:pPr>
      <w:hyperlink w:anchor="toc_h_036">
        <w:r>
          <w:rPr>
            <w:color w:val="1F4E79"/>
            <w:u w:val="single"/>
            <w:sz w:val="22"/>
          </w:rPr>
          <w:t>8.3. Tạo Phiên Bản Mới Từ Checklist Có Sẵn</w:t>
        </w:r>
      </w:hyperlink>
    </w:p>
    <w:p>
      <w:pPr>
        <w:spacing w:after="80"/>
      </w:pPr>
      <w:hyperlink w:anchor="toc_h_037">
        <w:r>
          <w:rPr>
            <w:color w:val="1F4E79"/>
            <w:u w:val="single"/>
            <w:b/>
            <w:sz w:val="24"/>
          </w:rPr>
          <w:t>9. Báo Cáo</w:t>
        </w:r>
      </w:hyperlink>
    </w:p>
    <w:p>
      <w:pPr>
        <w:spacing w:after="80"/>
      </w:pPr>
      <w:hyperlink w:anchor="toc_h_038">
        <w:r>
          <w:rPr>
            <w:color w:val="1F4E79"/>
            <w:u w:val="single"/>
            <w:b/>
            <w:sz w:val="24"/>
          </w:rPr>
          <w:t>10. Thông Báo</w:t>
        </w:r>
      </w:hyperlink>
    </w:p>
    <w:p>
      <w:pPr>
        <w:spacing w:after="80"/>
      </w:pPr>
      <w:hyperlink w:anchor="toc_h_039">
        <w:r>
          <w:rPr>
            <w:color w:val="1F4E79"/>
            <w:u w:val="single"/>
            <w:b/>
            <w:sz w:val="24"/>
          </w:rPr>
          <w:t>11. Quản Trị Hệ Thống</w:t>
        </w:r>
      </w:hyperlink>
    </w:p>
    <w:p>
      <w:pPr>
        <w:spacing w:after="80"/>
        <w:ind w:left="504"/>
      </w:pPr>
      <w:hyperlink w:anchor="toc_h_040">
        <w:r>
          <w:rPr>
            <w:color w:val="1F4E79"/>
            <w:u w:val="single"/>
            <w:sz w:val="22"/>
          </w:rPr>
          <w:t>11.1. Quản Lý Thương Hiệu</w:t>
        </w:r>
      </w:hyperlink>
    </w:p>
    <w:p>
      <w:pPr>
        <w:spacing w:after="80"/>
        <w:ind w:left="504"/>
      </w:pPr>
      <w:hyperlink w:anchor="toc_h_041">
        <w:r>
          <w:rPr>
            <w:color w:val="1F4E79"/>
            <w:u w:val="single"/>
            <w:sz w:val="22"/>
          </w:rPr>
          <w:t>11.2. Quản Lý Cửa Hàng</w:t>
        </w:r>
      </w:hyperlink>
    </w:p>
    <w:p>
      <w:pPr>
        <w:spacing w:after="80"/>
        <w:ind w:left="504"/>
      </w:pPr>
      <w:hyperlink w:anchor="toc_h_042">
        <w:r>
          <w:rPr>
            <w:color w:val="1F4E79"/>
            <w:u w:val="single"/>
            <w:sz w:val="22"/>
          </w:rPr>
          <w:t>11.3. Quản Lý Địa Bàn</w:t>
        </w:r>
      </w:hyperlink>
    </w:p>
    <w:p>
      <w:pPr>
        <w:spacing w:after="80"/>
        <w:ind w:left="504"/>
      </w:pPr>
      <w:hyperlink w:anchor="toc_h_043">
        <w:r>
          <w:rPr>
            <w:color w:val="1F4E79"/>
            <w:u w:val="single"/>
            <w:sz w:val="22"/>
          </w:rPr>
          <w:t>11.4. Quản Lý Người Dùng Và Phân Quyền</w:t>
        </w:r>
      </w:hyperlink>
    </w:p>
    <w:p>
      <w:pPr>
        <w:spacing w:after="80"/>
      </w:pPr>
      <w:hyperlink w:anchor="toc_h_044">
        <w:r>
          <w:rPr>
            <w:color w:val="1F4E79"/>
            <w:u w:val="single"/>
            <w:b/>
            <w:sz w:val="24"/>
          </w:rPr>
          <w:t>12. Câu Hỏi Thường Gặp (FAQ)</w:t>
        </w:r>
      </w:hyperlink>
    </w:p>
    <w:p>
      <w:pPr>
        <w:spacing w:after="80"/>
        <w:ind w:left="504"/>
      </w:pPr>
      <w:hyperlink w:anchor="toc_h_045">
        <w:r>
          <w:rPr>
            <w:color w:val="1F4E79"/>
            <w:u w:val="single"/>
            <w:sz w:val="22"/>
          </w:rPr>
          <w:t>12.1. Tài liệu này hướng dẫn cho loại cửa hàng nào?</w:t>
        </w:r>
      </w:hyperlink>
    </w:p>
    <w:p>
      <w:pPr>
        <w:spacing w:after="80"/>
        <w:ind w:left="504"/>
      </w:pPr>
      <w:hyperlink w:anchor="toc_h_046">
        <w:r>
          <w:rPr>
            <w:color w:val="1F4E79"/>
            <w:u w:val="single"/>
            <w:sz w:val="22"/>
          </w:rPr>
          <w:t>12.2. QC xem và thực hiện bài audit ở đâu?</w:t>
        </w:r>
      </w:hyperlink>
    </w:p>
    <w:p>
      <w:pPr>
        <w:spacing w:after="80"/>
        <w:ind w:left="504"/>
      </w:pPr>
      <w:hyperlink w:anchor="toc_h_047">
        <w:r>
          <w:rPr>
            <w:color w:val="1F4E79"/>
            <w:u w:val="single"/>
            <w:sz w:val="22"/>
          </w:rPr>
          <w:t>12.3. QC có thể lưu bài đang chấm để tiếp tục sau không?</w:t>
        </w:r>
      </w:hyperlink>
    </w:p>
    <w:p>
      <w:pPr>
        <w:spacing w:after="80"/>
        <w:ind w:left="504"/>
      </w:pPr>
      <w:hyperlink w:anchor="toc_h_048">
        <w:r>
          <w:rPr>
            <w:color w:val="1F4E79"/>
            <w:u w:val="single"/>
            <w:sz w:val="22"/>
          </w:rPr>
          <w:t>12.4. Khi nào cần thêm ảnh minh chứng?</w:t>
        </w:r>
      </w:hyperlink>
    </w:p>
    <w:p>
      <w:pPr>
        <w:spacing w:after="80"/>
        <w:ind w:left="504"/>
      </w:pPr>
      <w:hyperlink w:anchor="toc_h_049">
        <w:r>
          <w:rPr>
            <w:color w:val="1F4E79"/>
            <w:u w:val="single"/>
            <w:sz w:val="22"/>
          </w:rPr>
          <w:t>12.5. RISK và CCP nhóm ảnh hưởng điểm như thế nào?</w:t>
        </w:r>
      </w:hyperlink>
    </w:p>
    <w:p>
      <w:pPr>
        <w:spacing w:after="80"/>
        <w:ind w:left="504"/>
      </w:pPr>
      <w:hyperlink w:anchor="toc_h_050">
        <w:r>
          <w:rPr>
            <w:color w:val="1F4E79"/>
            <w:u w:val="single"/>
            <w:sz w:val="22"/>
          </w:rPr>
          <w:t>12.6. Ai tạo kế hoạch và phân công QC?</w:t>
        </w:r>
      </w:hyperlink>
    </w:p>
    <w:p>
      <w:pPr>
        <w:spacing w:after="80"/>
        <w:ind w:left="504"/>
      </w:pPr>
      <w:hyperlink w:anchor="toc_h_051">
        <w:r>
          <w:rPr>
            <w:color w:val="1F4E79"/>
            <w:u w:val="single"/>
            <w:sz w:val="22"/>
          </w:rPr>
          <w:t>12.7. Nếu phát sinh cửa hàng mới sau khi kế hoạch đã phát hành thì xử lý thế nào?</w:t>
        </w:r>
      </w:hyperlink>
    </w:p>
    <w:p>
      <w:pPr>
        <w:spacing w:after="80"/>
        <w:ind w:left="504"/>
      </w:pPr>
      <w:hyperlink w:anchor="toc_h_052">
        <w:r>
          <w:rPr>
            <w:color w:val="1F4E79"/>
            <w:u w:val="single"/>
            <w:sz w:val="22"/>
          </w:rPr>
          <w:t>12.8. Khi nào Action Plan được tạo và ai cập nhật?</w:t>
        </w:r>
      </w:hyperlink>
    </w:p>
    <w:p>
      <w:pPr>
        <w:spacing w:after="80"/>
        <w:ind w:left="504"/>
      </w:pPr>
      <w:hyperlink w:anchor="toc_h_053">
        <w:r>
          <w:rPr>
            <w:color w:val="1F4E79"/>
            <w:u w:val="single"/>
            <w:sz w:val="22"/>
          </w:rPr>
          <w:t>12.9. Checklist có trọng số cần lưu ý gì?</w:t>
        </w:r>
      </w:hyperlink>
    </w:p>
    <w:p>
      <w:pPr>
        <w:spacing w:after="80"/>
        <w:ind w:left="504"/>
      </w:pPr>
      <w:hyperlink w:anchor="toc_h_054">
        <w:r>
          <w:rPr>
            <w:color w:val="1F4E79"/>
            <w:u w:val="single"/>
            <w:sz w:val="22"/>
          </w:rPr>
          <w:t>12.10. Người dùng xem thông báo mới ở đâu?</w:t>
        </w:r>
      </w:hyperlink>
    </w:p>
    <w:p>
      <w:pPr>
        <w:spacing w:after="80"/>
        <w:ind w:left="504"/>
      </w:pPr>
      <w:hyperlink w:anchor="toc_h_055">
        <w:r>
          <w:rPr>
            <w:color w:val="1F4E79"/>
            <w:u w:val="single"/>
            <w:sz w:val="22"/>
          </w:rPr>
          <w:t>12.11. Tài khoản Store Manager được liên kết với cửa hàng như thế nào?</w:t>
        </w:r>
      </w:hyperlink>
    </w:p>
    <w:p>
      <w:pPr>
        <w:spacing w:after="80"/>
        <w:ind w:left="504"/>
      </w:pPr>
      <w:hyperlink w:anchor="toc_h_056">
        <w:r>
          <w:rPr>
            <w:color w:val="1F4E79"/>
            <w:u w:val="single"/>
            <w:sz w:val="22"/>
          </w:rPr>
          <w:t>12.12. Nếu QC bật vi phạm nhưng không nhập số lỗi thì sao?</w:t>
        </w:r>
      </w:hyperlink>
    </w:p>
    <w:p>
      <w:r>
        <w:br w:type="page"/>
      </w:r>
    </w:p>
    <w:p w:rsidR="00F03201" w:rsidRDefault="00A908BF">
      <w:bookmarkStart w:id="1001" w:name="toc_h_001"/>
      <w:pPr>
        <w:pStyle w:val="Heading1"/>
      </w:pPr>
      <w:bookmarkStart w:id="0" w:name="guide_heading_001"/>
      <w:r>
        <w:rPr>
          <w:b w:val="0"/>
        </w:rPr>
        <w:lastRenderedPageBreak/>
        <w:t>1. Đăng Nhập Và Đổi Mật Khẩu</w:t>
      </w:r>
      <w:bookmarkEnd w:id="0"/>
      <w:bookmarkEnd w:id="1001"/>
    </w:p>
    <w:p w:rsidR="00F03201" w:rsidRDefault="00A908BF">
      <w:r>
        <w:t>Người dùng đăng nhập bằng email và mật khẩu được cấp. Sau khi đăng nhập, hệ thống điều hướng theo quyền của tài khoản.</w:t>
      </w:r>
    </w:p>
    <w:p w:rsidR="00F03201" w:rsidRDefault="00A908BF">
      <w:bookmarkStart w:id="1002" w:name="toc_h_002"/>
      <w:pPr>
        <w:pStyle w:val="Heading2"/>
      </w:pPr>
      <w:bookmarkStart w:id="1" w:name="guide_heading_002"/>
      <w:r>
        <w:rPr>
          <w:b w:val="0"/>
        </w:rPr>
        <w:t>1.1. Đăng Nhập</w:t>
      </w:r>
      <w:bookmarkEnd w:id="1"/>
      <w:bookmarkEnd w:id="1002"/>
    </w:p>
    <w:p w:rsidR="00F03201" w:rsidRDefault="00A908BF">
      <w:r>
        <w:rPr>
          <w:b/>
        </w:rPr>
        <w:t>Thao tác</w:t>
      </w:r>
    </w:p>
    <w:p w:rsidR="00F03201" w:rsidRDefault="00A908BF">
      <w:pPr>
        <w:spacing w:after="80"/>
        <w:ind w:left="397" w:hanging="397"/>
      </w:pPr>
      <w:r>
        <w:t>1. Truy cập trang UAT.</w:t>
      </w:r>
    </w:p>
    <w:p w:rsidR="00F03201" w:rsidRDefault="00A908BF">
      <w:pPr>
        <w:spacing w:after="80"/>
        <w:ind w:left="397" w:hanging="397"/>
      </w:pPr>
      <w:r>
        <w:t xml:space="preserve">2. Nhập email vào ô </w:t>
      </w:r>
      <w:r>
        <w:rPr>
          <w:b/>
        </w:rPr>
        <w:t>Email</w:t>
      </w:r>
      <w:r>
        <w:t>.</w:t>
      </w:r>
    </w:p>
    <w:p w:rsidR="00F03201" w:rsidRDefault="00A908BF">
      <w:pPr>
        <w:spacing w:after="80"/>
        <w:ind w:left="397" w:hanging="397"/>
      </w:pPr>
      <w:r>
        <w:t xml:space="preserve">3. Nhập mật khẩu vào ô </w:t>
      </w:r>
      <w:r>
        <w:rPr>
          <w:b/>
        </w:rPr>
        <w:t>Mật khẩu</w:t>
      </w:r>
      <w:r>
        <w:t>.</w:t>
      </w:r>
    </w:p>
    <w:p w:rsidR="00F03201" w:rsidRDefault="00A908BF">
      <w:pPr>
        <w:spacing w:after="80"/>
        <w:ind w:left="397" w:hanging="397"/>
      </w:pPr>
      <w:r>
        <w:t xml:space="preserve">4. Chọn </w:t>
      </w:r>
      <w:r>
        <w:rPr>
          <w:b/>
        </w:rPr>
        <w:t>Đăng nhập</w:t>
      </w:r>
      <w:r>
        <w:t>.</w:t>
      </w:r>
    </w:p>
    <w:p w:rsidR="00F03201" w:rsidRDefault="00A908BF">
      <w:r>
        <w:rPr>
          <w:b/>
        </w:rPr>
        <w:t>Người dùng thấy</w:t>
      </w:r>
    </w:p>
    <w:p w:rsidR="00F03201" w:rsidRDefault="00A908BF">
      <w:pPr>
        <w:pStyle w:val="ListBullet"/>
      </w:pPr>
      <w:r>
        <w:t>Form đăng nhập có hai trường email, mật khẩu và nút đăng nhập.</w:t>
      </w:r>
    </w:p>
    <w:p w:rsidR="00F03201" w:rsidRDefault="00A908BF">
      <w:pPr>
        <w:pStyle w:val="ListBullet"/>
      </w:pPr>
      <w:r>
        <w:t>Nếu thông tin đúng, hệ thống mở màn hình theo vai trò hiện tại.</w:t>
      </w:r>
    </w:p>
    <w:p w:rsidR="00F03201" w:rsidRDefault="00A908BF">
      <w:pPr>
        <w:pStyle w:val="ListBullet"/>
      </w:pPr>
      <w:r>
        <w:t>Nếu thông tin sai, hệ thống hiển thị cảnh báo đăng nhập không thành công.</w:t>
      </w:r>
    </w:p>
    <w:p w:rsidR="00F03201" w:rsidRDefault="00A908BF">
      <w:pPr>
        <w:jc w:val="center"/>
      </w:pPr>
      <w:r>
        <w:rPr>
          <w:noProof/>
        </w:rPr>
        <w:lastRenderedPageBreak/>
        <w:drawing>
          <wp:inline distT="0" distB="0" distL="0" distR="0">
            <wp:extent cx="5989320" cy="41592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00-login-desktop-full.png"/>
                    <pic:cNvPicPr/>
                  </pic:nvPicPr>
                  <pic:blipFill>
                    <a:blip r:embed="rId8"/>
                    <a:stretch>
                      <a:fillRect/>
                    </a:stretch>
                  </pic:blipFill>
                  <pic:spPr>
                    <a:xfrm>
                      <a:off x="0" y="0"/>
                      <a:ext cx="5989320" cy="4159249"/>
                    </a:xfrm>
                    <a:prstGeom prst="rect">
                      <a:avLst/>
                    </a:prstGeom>
                  </pic:spPr>
                </pic:pic>
              </a:graphicData>
            </a:graphic>
          </wp:inline>
        </w:drawing>
      </w:r>
    </w:p>
    <w:p w:rsidR="00F03201" w:rsidRDefault="00A908BF">
      <w:pPr>
        <w:spacing w:after="200"/>
        <w:jc w:val="center"/>
      </w:pPr>
      <w:r>
        <w:rPr>
          <w:i/>
          <w:color w:val="646464"/>
          <w:sz w:val="18"/>
        </w:rPr>
        <w:t>Màn hình đăng nhập</w:t>
      </w:r>
    </w:p>
    <w:p w:rsidR="00F03201" w:rsidRDefault="00A908BF">
      <w:bookmarkStart w:id="1003" w:name="toc_h_003"/>
      <w:pPr>
        <w:pStyle w:val="Heading2"/>
      </w:pPr>
      <w:bookmarkStart w:id="2" w:name="guide_heading_003"/>
      <w:r>
        <w:rPr>
          <w:b w:val="0"/>
        </w:rPr>
        <w:t>1.2. Đổi Mật Khẩu Từ Menu Tài Khoản</w:t>
      </w:r>
      <w:bookmarkEnd w:id="2"/>
      <w:bookmarkEnd w:id="1003"/>
    </w:p>
    <w:p w:rsidR="00F03201" w:rsidRDefault="00A908BF">
      <w:r>
        <w:rPr>
          <w:b/>
        </w:rPr>
        <w:t>Thao tác</w:t>
      </w:r>
    </w:p>
    <w:p w:rsidR="00F03201" w:rsidRDefault="00A908BF">
      <w:pPr>
        <w:spacing w:after="80"/>
        <w:ind w:left="397" w:hanging="397"/>
      </w:pPr>
      <w:r>
        <w:t>1. Sau khi đăng nhập, chọn avatar hoặc biểu tượng tài khoản ở góc phải trên cùng.</w:t>
      </w:r>
    </w:p>
    <w:p w:rsidR="00F03201" w:rsidRDefault="00A908BF">
      <w:pPr>
        <w:spacing w:after="80"/>
        <w:ind w:left="397" w:hanging="397"/>
      </w:pPr>
      <w:r>
        <w:t xml:space="preserve">2. Chọn </w:t>
      </w:r>
      <w:r>
        <w:rPr>
          <w:b/>
        </w:rPr>
        <w:t>Đổi mật khẩu</w:t>
      </w:r>
      <w:r>
        <w:t>.</w:t>
      </w:r>
    </w:p>
    <w:p w:rsidR="00F03201" w:rsidRDefault="00A908BF">
      <w:pPr>
        <w:spacing w:after="80"/>
        <w:ind w:left="397" w:hanging="397"/>
      </w:pPr>
      <w:r>
        <w:t xml:space="preserve">3. Nhập </w:t>
      </w:r>
      <w:r>
        <w:rPr>
          <w:b/>
        </w:rPr>
        <w:t>Mật khẩu hiện tại</w:t>
      </w:r>
      <w:r>
        <w:t xml:space="preserve">, </w:t>
      </w:r>
      <w:r>
        <w:rPr>
          <w:b/>
        </w:rPr>
        <w:t>Mật khẩu mới</w:t>
      </w:r>
      <w:r>
        <w:t xml:space="preserve"> và </w:t>
      </w:r>
      <w:r>
        <w:rPr>
          <w:b/>
        </w:rPr>
        <w:t>Xác nhận mật khẩu mới</w:t>
      </w:r>
      <w:r>
        <w:t>.</w:t>
      </w:r>
    </w:p>
    <w:p w:rsidR="00F03201" w:rsidRDefault="00A908BF">
      <w:pPr>
        <w:spacing w:after="80"/>
        <w:ind w:left="397" w:hanging="397"/>
      </w:pPr>
      <w:r>
        <w:t xml:space="preserve">4. Chọn </w:t>
      </w:r>
      <w:r>
        <w:rPr>
          <w:b/>
        </w:rPr>
        <w:t>Cập nhật mật khẩu</w:t>
      </w:r>
      <w:r>
        <w:t xml:space="preserve"> nếu muốn lưu thay đổi.</w:t>
      </w:r>
    </w:p>
    <w:p w:rsidR="00F03201" w:rsidRDefault="00A908BF">
      <w:r>
        <w:rPr>
          <w:b/>
        </w:rPr>
        <w:lastRenderedPageBreak/>
        <w:t>Người dùng thấy</w:t>
      </w:r>
    </w:p>
    <w:p w:rsidR="00F03201" w:rsidRDefault="00A908BF">
      <w:pPr>
        <w:pStyle w:val="ListBullet"/>
      </w:pPr>
      <w:r>
        <w:t>Menu tài khoản hiển thị tên người dùng, vai trò, thao tác đổi mật khẩu và đăng xuất.</w:t>
      </w:r>
    </w:p>
    <w:p w:rsidR="00F03201" w:rsidRDefault="00A908BF">
      <w:pPr>
        <w:pStyle w:val="ListBullet"/>
      </w:pPr>
      <w:r>
        <w:t>Màn đổi mật khẩu hiển thị yêu cầu bảo mật và ba trường nhập mật khẩu.</w:t>
      </w:r>
    </w:p>
    <w:p w:rsidR="00F03201" w:rsidRDefault="00A908BF">
      <w:pPr>
        <w:jc w:val="center"/>
      </w:pPr>
      <w:r>
        <w:rPr>
          <w:noProof/>
        </w:rPr>
        <w:drawing>
          <wp:inline distT="0" distB="0" distL="0" distR="0">
            <wp:extent cx="5989320" cy="41592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qc-22-account-menu-open-full.png"/>
                    <pic:cNvPicPr/>
                  </pic:nvPicPr>
                  <pic:blipFill>
                    <a:blip r:embed="rId9"/>
                    <a:stretch>
                      <a:fillRect/>
                    </a:stretch>
                  </pic:blipFill>
                  <pic:spPr>
                    <a:xfrm>
                      <a:off x="0" y="0"/>
                      <a:ext cx="5989320" cy="4159249"/>
                    </a:xfrm>
                    <a:prstGeom prst="rect">
                      <a:avLst/>
                    </a:prstGeom>
                  </pic:spPr>
                </pic:pic>
              </a:graphicData>
            </a:graphic>
          </wp:inline>
        </w:drawing>
      </w:r>
    </w:p>
    <w:p w:rsidR="00F03201" w:rsidRDefault="00A908BF">
      <w:pPr>
        <w:spacing w:after="200"/>
        <w:jc w:val="center"/>
      </w:pPr>
      <w:r>
        <w:rPr>
          <w:i/>
          <w:color w:val="646464"/>
          <w:sz w:val="18"/>
        </w:rPr>
        <w:t>Menu tài khoản có thao tác đổi mật khẩu</w:t>
      </w:r>
    </w:p>
    <w:p w:rsidR="00F03201" w:rsidRDefault="00A908BF">
      <w:pPr>
        <w:jc w:val="center"/>
      </w:pPr>
      <w:r>
        <w:rPr>
          <w:noProof/>
        </w:rPr>
        <w:lastRenderedPageBreak/>
        <w:drawing>
          <wp:inline distT="0" distB="0" distL="0" distR="0">
            <wp:extent cx="5989320" cy="41592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qc-23-change-password-screen-full.png"/>
                    <pic:cNvPicPr/>
                  </pic:nvPicPr>
                  <pic:blipFill>
                    <a:blip r:embed="rId10"/>
                    <a:stretch>
                      <a:fillRect/>
                    </a:stretch>
                  </pic:blipFill>
                  <pic:spPr>
                    <a:xfrm>
                      <a:off x="0" y="0"/>
                      <a:ext cx="5989320" cy="4159249"/>
                    </a:xfrm>
                    <a:prstGeom prst="rect">
                      <a:avLst/>
                    </a:prstGeom>
                  </pic:spPr>
                </pic:pic>
              </a:graphicData>
            </a:graphic>
          </wp:inline>
        </w:drawing>
      </w:r>
    </w:p>
    <w:p w:rsidR="00F03201" w:rsidRDefault="00A908BF">
      <w:pPr>
        <w:spacing w:after="200"/>
        <w:jc w:val="center"/>
      </w:pPr>
      <w:r>
        <w:rPr>
          <w:i/>
          <w:color w:val="646464"/>
          <w:sz w:val="18"/>
        </w:rPr>
        <w:t>Màn hình đổi mật khẩu</w:t>
      </w:r>
    </w:p>
    <w:tbl>
      <w:tblPr>
        <w:tblW w:w="0" w:type="auto"/>
        <w:tblLook w:val="04A0" w:firstRow="1" w:lastRow="0" w:firstColumn="1" w:lastColumn="0" w:noHBand="0" w:noVBand="1"/>
      </w:tblPr>
      <w:tblGrid>
        <w:gridCol w:w="9866"/>
      </w:tblGrid>
      <w:tr w:rsidR="00F03201">
        <w:tc>
          <w:tcPr>
            <w:tcW w:w="9866" w:type="dxa"/>
            <w:shd w:val="clear" w:color="auto" w:fill="F7F2E6"/>
            <w:tcMar>
              <w:top w:w="100" w:type="dxa"/>
              <w:left w:w="150" w:type="dxa"/>
              <w:bottom w:w="100" w:type="dxa"/>
              <w:right w:w="150" w:type="dxa"/>
            </w:tcMar>
          </w:tcPr>
          <w:p w:rsidR="00F03201" w:rsidRDefault="00A908BF">
            <w:pPr>
              <w:spacing w:after="0"/>
            </w:pPr>
            <w:r>
              <w:rPr>
                <w:i/>
                <w:color w:val="5C481F"/>
              </w:rPr>
              <w:t>Hệ thống hiện không có mục Hồ sơ cá nhân riêng trong phạm vi đã kiểm tra. Người dùng đổi mật khẩu từ menu tài khoản.</w:t>
            </w:r>
          </w:p>
        </w:tc>
      </w:tr>
    </w:tbl>
    <w:p w:rsidR="00F03201" w:rsidRDefault="00A908BF">
      <w:bookmarkStart w:id="1004" w:name="toc_h_004"/>
      <w:pPr>
        <w:pStyle w:val="Heading1"/>
      </w:pPr>
      <w:bookmarkStart w:id="3" w:name="guide_heading_004"/>
      <w:r>
        <w:rPr>
          <w:b w:val="0"/>
        </w:rPr>
        <w:t>2. Vai Trò Người Dùng</w:t>
      </w:r>
      <w:bookmarkEnd w:id="3"/>
      <w:bookmarkEnd w:id="1004"/>
    </w:p>
    <w:tbl>
      <w:tblPr>
        <w:tblStyle w:val="TableGrid"/>
        <w:tblW w:w="0" w:type="auto"/>
        <w:tblLook w:val="04A0" w:firstRow="1" w:lastRow="0" w:firstColumn="1" w:lastColumn="0" w:noHBand="0" w:noVBand="1"/>
      </w:tblPr>
      <w:tblGrid>
        <w:gridCol w:w="4933"/>
        <w:gridCol w:w="4933"/>
      </w:tblGrid>
      <w:tr w:rsidR="00F03201">
        <w:trPr>
          <w:tblHeader/>
        </w:trPr>
        <w:tc>
          <w:tcPr>
            <w:tcW w:w="4933" w:type="dxa"/>
            <w:shd w:val="clear" w:color="auto" w:fill="D9EAD3"/>
            <w:tcMar>
              <w:top w:w="80" w:type="dxa"/>
              <w:left w:w="110" w:type="dxa"/>
              <w:bottom w:w="80" w:type="dxa"/>
              <w:right w:w="110" w:type="dxa"/>
            </w:tcMar>
          </w:tcPr>
          <w:p w:rsidR="00F03201" w:rsidRDefault="00A908BF">
            <w:pPr>
              <w:spacing w:after="0"/>
            </w:pPr>
            <w:r>
              <w:rPr>
                <w:b/>
              </w:rPr>
              <w:t>Vai trò</w:t>
            </w:r>
          </w:p>
        </w:tc>
        <w:tc>
          <w:tcPr>
            <w:tcW w:w="4933" w:type="dxa"/>
            <w:shd w:val="clear" w:color="auto" w:fill="D9EAD3"/>
            <w:tcMar>
              <w:top w:w="80" w:type="dxa"/>
              <w:left w:w="110" w:type="dxa"/>
              <w:bottom w:w="80" w:type="dxa"/>
              <w:right w:w="110" w:type="dxa"/>
            </w:tcMar>
          </w:tcPr>
          <w:p w:rsidR="00F03201" w:rsidRDefault="00A908BF">
            <w:pPr>
              <w:spacing w:after="0"/>
            </w:pPr>
            <w:r>
              <w:rPr>
                <w:b/>
              </w:rPr>
              <w:t>Trách nhiệm chính</w:t>
            </w:r>
          </w:p>
        </w:tc>
      </w:tr>
      <w:tr w:rsidR="00F03201">
        <w:tc>
          <w:tcPr>
            <w:tcW w:w="4933" w:type="dxa"/>
            <w:tcMar>
              <w:top w:w="80" w:type="dxa"/>
              <w:left w:w="110" w:type="dxa"/>
              <w:bottom w:w="80" w:type="dxa"/>
              <w:right w:w="110" w:type="dxa"/>
            </w:tcMar>
          </w:tcPr>
          <w:p w:rsidR="00F03201" w:rsidRDefault="00A908BF">
            <w:pPr>
              <w:spacing w:after="0"/>
            </w:pPr>
            <w:r>
              <w:t>Admin</w:t>
            </w:r>
          </w:p>
        </w:tc>
        <w:tc>
          <w:tcPr>
            <w:tcW w:w="4933" w:type="dxa"/>
            <w:tcMar>
              <w:top w:w="80" w:type="dxa"/>
              <w:left w:w="110" w:type="dxa"/>
              <w:bottom w:w="80" w:type="dxa"/>
              <w:right w:w="110" w:type="dxa"/>
            </w:tcMar>
          </w:tcPr>
          <w:p w:rsidR="00F03201" w:rsidRDefault="00A908BF">
            <w:pPr>
              <w:spacing w:after="0"/>
            </w:pPr>
            <w:r>
              <w:t>Quản trị master data, thương hiệu, cửa hàng, địa bàn, người dùng và phân quyền</w:t>
            </w:r>
          </w:p>
        </w:tc>
      </w:tr>
      <w:tr w:rsidR="00F03201">
        <w:tc>
          <w:tcPr>
            <w:tcW w:w="4933" w:type="dxa"/>
            <w:tcMar>
              <w:top w:w="80" w:type="dxa"/>
              <w:left w:w="110" w:type="dxa"/>
              <w:bottom w:w="80" w:type="dxa"/>
              <w:right w:w="110" w:type="dxa"/>
            </w:tcMar>
          </w:tcPr>
          <w:p w:rsidR="00F03201" w:rsidRDefault="00A908BF">
            <w:pPr>
              <w:spacing w:after="0"/>
            </w:pPr>
            <w:r>
              <w:t>QA Manager</w:t>
            </w:r>
          </w:p>
        </w:tc>
        <w:tc>
          <w:tcPr>
            <w:tcW w:w="4933" w:type="dxa"/>
            <w:tcMar>
              <w:top w:w="80" w:type="dxa"/>
              <w:left w:w="110" w:type="dxa"/>
              <w:bottom w:w="80" w:type="dxa"/>
              <w:right w:w="110" w:type="dxa"/>
            </w:tcMar>
          </w:tcPr>
          <w:p w:rsidR="00F03201" w:rsidRDefault="00A908BF">
            <w:pPr>
              <w:spacing w:after="0"/>
            </w:pPr>
            <w:r>
              <w:t>Quản lý vận hành QA/QC: tiêu chí, checklist, kế hoạch audit, kết quả audit và Action Plan</w:t>
            </w:r>
          </w:p>
        </w:tc>
      </w:tr>
      <w:tr w:rsidR="00F03201">
        <w:tc>
          <w:tcPr>
            <w:tcW w:w="4933" w:type="dxa"/>
            <w:tcMar>
              <w:top w:w="80" w:type="dxa"/>
              <w:left w:w="110" w:type="dxa"/>
              <w:bottom w:w="80" w:type="dxa"/>
              <w:right w:w="110" w:type="dxa"/>
            </w:tcMar>
          </w:tcPr>
          <w:p w:rsidR="00F03201" w:rsidRDefault="00A908BF">
            <w:pPr>
              <w:spacing w:after="0"/>
            </w:pPr>
            <w:r>
              <w:lastRenderedPageBreak/>
              <w:t>QC Audit</w:t>
            </w:r>
          </w:p>
        </w:tc>
        <w:tc>
          <w:tcPr>
            <w:tcW w:w="4933" w:type="dxa"/>
            <w:tcMar>
              <w:top w:w="80" w:type="dxa"/>
              <w:left w:w="110" w:type="dxa"/>
              <w:bottom w:w="80" w:type="dxa"/>
              <w:right w:w="110" w:type="dxa"/>
            </w:tcMar>
          </w:tcPr>
          <w:p w:rsidR="00F03201" w:rsidRDefault="00A908BF">
            <w:pPr>
              <w:spacing w:after="0"/>
            </w:pPr>
            <w:r>
              <w:t>Xem bài audit được phân công, thực hiện checklist, ghi nhận lỗi, ghi chú và ảnh minh chứng</w:t>
            </w:r>
          </w:p>
        </w:tc>
      </w:tr>
      <w:tr w:rsidR="00F03201">
        <w:tc>
          <w:tcPr>
            <w:tcW w:w="4933" w:type="dxa"/>
            <w:tcMar>
              <w:top w:w="80" w:type="dxa"/>
              <w:left w:w="110" w:type="dxa"/>
              <w:bottom w:w="80" w:type="dxa"/>
              <w:right w:w="110" w:type="dxa"/>
            </w:tcMar>
          </w:tcPr>
          <w:p w:rsidR="00F03201" w:rsidRDefault="00A908BF">
            <w:pPr>
              <w:spacing w:after="0"/>
            </w:pPr>
            <w:r>
              <w:t>AM</w:t>
            </w:r>
          </w:p>
        </w:tc>
        <w:tc>
          <w:tcPr>
            <w:tcW w:w="4933" w:type="dxa"/>
            <w:tcMar>
              <w:top w:w="80" w:type="dxa"/>
              <w:left w:w="110" w:type="dxa"/>
              <w:bottom w:w="80" w:type="dxa"/>
              <w:right w:w="110" w:type="dxa"/>
            </w:tcMar>
          </w:tcPr>
          <w:p w:rsidR="00F03201" w:rsidRDefault="00A908BF">
            <w:pPr>
              <w:spacing w:after="0"/>
            </w:pPr>
            <w:r>
              <w:t>Theo dõi kết quả audit và Action Plan trong phạm vi cửa hàng/khu vực phụ trách</w:t>
            </w:r>
          </w:p>
        </w:tc>
      </w:tr>
      <w:tr w:rsidR="00F03201">
        <w:tc>
          <w:tcPr>
            <w:tcW w:w="4933" w:type="dxa"/>
            <w:tcMar>
              <w:top w:w="80" w:type="dxa"/>
              <w:left w:w="110" w:type="dxa"/>
              <w:bottom w:w="80" w:type="dxa"/>
              <w:right w:w="110" w:type="dxa"/>
            </w:tcMar>
          </w:tcPr>
          <w:p w:rsidR="00F03201" w:rsidRDefault="00A908BF">
            <w:pPr>
              <w:spacing w:after="0"/>
            </w:pPr>
            <w:r>
              <w:t>Store Manager</w:t>
            </w:r>
          </w:p>
        </w:tc>
        <w:tc>
          <w:tcPr>
            <w:tcW w:w="4933" w:type="dxa"/>
            <w:tcMar>
              <w:top w:w="80" w:type="dxa"/>
              <w:left w:w="110" w:type="dxa"/>
              <w:bottom w:w="80" w:type="dxa"/>
              <w:right w:w="110" w:type="dxa"/>
            </w:tcMar>
          </w:tcPr>
          <w:p w:rsidR="00F03201" w:rsidRDefault="00A908BF">
            <w:pPr>
              <w:spacing w:after="0"/>
            </w:pPr>
            <w:r>
              <w:t>Xem kết quả cửa hàng mình và quản lý Action Plan khắc phục</w:t>
            </w:r>
          </w:p>
        </w:tc>
      </w:tr>
    </w:tbl>
    <w:p w:rsidR="00F03201" w:rsidRDefault="00F03201"/>
    <w:p w:rsidR="00F03201" w:rsidRDefault="00A908BF">
      <w:bookmarkStart w:id="1005" w:name="toc_h_005"/>
      <w:pPr>
        <w:pStyle w:val="Heading1"/>
      </w:pPr>
      <w:bookmarkStart w:id="4" w:name="guide_heading_005"/>
      <w:r>
        <w:rPr>
          <w:b w:val="0"/>
        </w:rPr>
        <w:t>3. Dashboard</w:t>
      </w:r>
      <w:bookmarkEnd w:id="4"/>
      <w:bookmarkEnd w:id="1005"/>
    </w:p>
    <w:p w:rsidR="00F03201" w:rsidRDefault="00A908BF">
      <w:r>
        <w:t>Dashboard dùng để xem nhanh tình trạng vận hành theo từng vai trò. Tài liệu hiện cập nhật Dashboard QA Manager, QC và Store Manager; Dashboard AM sẽ bổ sung hình ảnh khi có ảnh chụp UAT.</w:t>
      </w:r>
    </w:p>
    <w:p w:rsidR="00F03201" w:rsidRDefault="00A908BF">
      <w:bookmarkStart w:id="1006" w:name="toc_h_006"/>
      <w:pPr>
        <w:pStyle w:val="Heading2"/>
      </w:pPr>
      <w:bookmarkStart w:id="5" w:name="guide_heading_006"/>
      <w:r>
        <w:rPr>
          <w:b w:val="0"/>
        </w:rPr>
        <w:t>3.1. Dashboard QA Manager</w:t>
      </w:r>
      <w:bookmarkEnd w:id="5"/>
      <w:bookmarkEnd w:id="1006"/>
    </w:p>
    <w:p w:rsidR="00F03201" w:rsidRDefault="00A908BF">
      <w:r>
        <w:rPr>
          <w:b/>
        </w:rPr>
        <w:t>Thao tác</w:t>
      </w:r>
    </w:p>
    <w:p w:rsidR="00F03201" w:rsidRDefault="00A908BF">
      <w:pPr>
        <w:spacing w:after="80"/>
        <w:ind w:left="397" w:hanging="397"/>
      </w:pPr>
      <w:r>
        <w:t>1. Đăng nhập bằng tài khoản QA Manager.</w:t>
      </w:r>
    </w:p>
    <w:p w:rsidR="00F03201" w:rsidRDefault="00A908BF">
      <w:pPr>
        <w:spacing w:after="80"/>
        <w:ind w:left="397" w:hanging="397"/>
      </w:pPr>
      <w:r>
        <w:t xml:space="preserve">2. Chọn </w:t>
      </w:r>
      <w:r>
        <w:rPr>
          <w:b/>
        </w:rPr>
        <w:t>Tổng quan</w:t>
      </w:r>
      <w:r>
        <w:t xml:space="preserve"> ở sidebar.</w:t>
      </w:r>
    </w:p>
    <w:p w:rsidR="00F03201" w:rsidRDefault="00A908BF">
      <w:pPr>
        <w:spacing w:after="80"/>
        <w:ind w:left="397" w:hanging="397"/>
      </w:pPr>
      <w:r>
        <w:t>3. Điều chỉnh bộ lọc nếu cần: chu kỳ, kiểu điểm, thương hiệu, AM, loại cửa hàng, kỳ dữ liệu.</w:t>
      </w:r>
    </w:p>
    <w:p w:rsidR="00F03201" w:rsidRDefault="00A908BF">
      <w:pPr>
        <w:spacing w:after="80"/>
        <w:ind w:left="397" w:hanging="397"/>
      </w:pPr>
      <w:r>
        <w:t>4. Xem các chỉ số và biểu đồ trên dashboard.</w:t>
      </w:r>
    </w:p>
    <w:p w:rsidR="00F03201" w:rsidRDefault="00A908BF">
      <w:r>
        <w:rPr>
          <w:b/>
        </w:rPr>
        <w:t>QA Manager xem được</w:t>
      </w:r>
    </w:p>
    <w:tbl>
      <w:tblPr>
        <w:tblStyle w:val="TableGrid"/>
        <w:tblW w:w="0" w:type="auto"/>
        <w:tblLook w:val="04A0" w:firstRow="1" w:lastRow="0" w:firstColumn="1" w:lastColumn="0" w:noHBand="0" w:noVBand="1"/>
      </w:tblPr>
      <w:tblGrid>
        <w:gridCol w:w="4933"/>
        <w:gridCol w:w="4933"/>
      </w:tblGrid>
      <w:tr w:rsidR="00F03201">
        <w:trPr>
          <w:tblHeader/>
        </w:trPr>
        <w:tc>
          <w:tcPr>
            <w:tcW w:w="4933" w:type="dxa"/>
            <w:shd w:val="clear" w:color="auto" w:fill="D9EAD3"/>
            <w:tcMar>
              <w:top w:w="80" w:type="dxa"/>
              <w:left w:w="110" w:type="dxa"/>
              <w:bottom w:w="80" w:type="dxa"/>
              <w:right w:w="110" w:type="dxa"/>
            </w:tcMar>
          </w:tcPr>
          <w:p w:rsidR="00F03201" w:rsidRDefault="00A908BF">
            <w:pPr>
              <w:spacing w:after="0"/>
            </w:pPr>
            <w:r>
              <w:rPr>
                <w:b/>
              </w:rPr>
              <w:t>Khu vực</w:t>
            </w:r>
          </w:p>
        </w:tc>
        <w:tc>
          <w:tcPr>
            <w:tcW w:w="4933" w:type="dxa"/>
            <w:shd w:val="clear" w:color="auto" w:fill="D9EAD3"/>
            <w:tcMar>
              <w:top w:w="80" w:type="dxa"/>
              <w:left w:w="110" w:type="dxa"/>
              <w:bottom w:w="80" w:type="dxa"/>
              <w:right w:w="110" w:type="dxa"/>
            </w:tcMar>
          </w:tcPr>
          <w:p w:rsidR="00F03201" w:rsidRDefault="00A908BF">
            <w:pPr>
              <w:spacing w:after="0"/>
            </w:pPr>
            <w:r>
              <w:rPr>
                <w:b/>
              </w:rPr>
              <w:t>Nội dung</w:t>
            </w:r>
          </w:p>
        </w:tc>
      </w:tr>
      <w:tr w:rsidR="00F03201">
        <w:tc>
          <w:tcPr>
            <w:tcW w:w="4933" w:type="dxa"/>
            <w:tcMar>
              <w:top w:w="80" w:type="dxa"/>
              <w:left w:w="110" w:type="dxa"/>
              <w:bottom w:w="80" w:type="dxa"/>
              <w:right w:w="110" w:type="dxa"/>
            </w:tcMar>
          </w:tcPr>
          <w:p w:rsidR="00F03201" w:rsidRDefault="00A908BF">
            <w:pPr>
              <w:spacing w:after="0"/>
            </w:pPr>
            <w:r>
              <w:t>Bộ lọc</w:t>
            </w:r>
          </w:p>
        </w:tc>
        <w:tc>
          <w:tcPr>
            <w:tcW w:w="4933" w:type="dxa"/>
            <w:tcMar>
              <w:top w:w="80" w:type="dxa"/>
              <w:left w:w="110" w:type="dxa"/>
              <w:bottom w:w="80" w:type="dxa"/>
              <w:right w:w="110" w:type="dxa"/>
            </w:tcMar>
          </w:tcPr>
          <w:p w:rsidR="00F03201" w:rsidRDefault="00A908BF">
            <w:pPr>
              <w:spacing w:after="0"/>
            </w:pPr>
            <w:r>
              <w:t>Chu kỳ, kiểu điểm, thương hiệu, AM, loại cửa hàng, kỳ dữ liệu</w:t>
            </w:r>
          </w:p>
        </w:tc>
      </w:tr>
      <w:tr w:rsidR="00F03201">
        <w:tc>
          <w:tcPr>
            <w:tcW w:w="4933" w:type="dxa"/>
            <w:tcMar>
              <w:top w:w="80" w:type="dxa"/>
              <w:left w:w="110" w:type="dxa"/>
              <w:bottom w:w="80" w:type="dxa"/>
              <w:right w:w="110" w:type="dxa"/>
            </w:tcMar>
          </w:tcPr>
          <w:p w:rsidR="00F03201" w:rsidRDefault="00A908BF">
            <w:pPr>
              <w:spacing w:after="0"/>
            </w:pPr>
            <w:r>
              <w:t>KPI tổng quan</w:t>
            </w:r>
          </w:p>
        </w:tc>
        <w:tc>
          <w:tcPr>
            <w:tcW w:w="4933" w:type="dxa"/>
            <w:tcMar>
              <w:top w:w="80" w:type="dxa"/>
              <w:left w:w="110" w:type="dxa"/>
              <w:bottom w:w="80" w:type="dxa"/>
              <w:right w:w="110" w:type="dxa"/>
            </w:tcMar>
          </w:tcPr>
          <w:p w:rsidR="00F03201" w:rsidRDefault="00A908BF">
            <w:pPr>
              <w:spacing w:after="0"/>
            </w:pPr>
            <w:r>
              <w:t>Điểm trung bình, cửa hàng đã chấm, tổng lỗi, RISK/CCP, lỗi lặp lại</w:t>
            </w:r>
          </w:p>
        </w:tc>
      </w:tr>
      <w:tr w:rsidR="00F03201">
        <w:tc>
          <w:tcPr>
            <w:tcW w:w="4933" w:type="dxa"/>
            <w:tcMar>
              <w:top w:w="80" w:type="dxa"/>
              <w:left w:w="110" w:type="dxa"/>
              <w:bottom w:w="80" w:type="dxa"/>
              <w:right w:w="110" w:type="dxa"/>
            </w:tcMar>
          </w:tcPr>
          <w:p w:rsidR="00F03201" w:rsidRDefault="00A908BF">
            <w:pPr>
              <w:spacing w:after="0"/>
            </w:pPr>
            <w:r>
              <w:t>Xu hướng điểm</w:t>
            </w:r>
          </w:p>
        </w:tc>
        <w:tc>
          <w:tcPr>
            <w:tcW w:w="4933" w:type="dxa"/>
            <w:tcMar>
              <w:top w:w="80" w:type="dxa"/>
              <w:left w:w="110" w:type="dxa"/>
              <w:bottom w:w="80" w:type="dxa"/>
              <w:right w:w="110" w:type="dxa"/>
            </w:tcMar>
          </w:tcPr>
          <w:p w:rsidR="00F03201" w:rsidRDefault="00A908BF">
            <w:pPr>
              <w:spacing w:after="0"/>
            </w:pPr>
            <w:r>
              <w:t>Biểu đồ điểm trung bình theo tuần hoặc theo kỳ được chọn</w:t>
            </w:r>
          </w:p>
        </w:tc>
      </w:tr>
      <w:tr w:rsidR="00F03201">
        <w:tc>
          <w:tcPr>
            <w:tcW w:w="4933" w:type="dxa"/>
            <w:tcMar>
              <w:top w:w="80" w:type="dxa"/>
              <w:left w:w="110" w:type="dxa"/>
              <w:bottom w:w="80" w:type="dxa"/>
              <w:right w:w="110" w:type="dxa"/>
            </w:tcMar>
          </w:tcPr>
          <w:p w:rsidR="00F03201" w:rsidRDefault="00A908BF">
            <w:pPr>
              <w:spacing w:after="0"/>
            </w:pPr>
            <w:r>
              <w:t>Audit Insight</w:t>
            </w:r>
          </w:p>
        </w:tc>
        <w:tc>
          <w:tcPr>
            <w:tcW w:w="4933" w:type="dxa"/>
            <w:tcMar>
              <w:top w:w="80" w:type="dxa"/>
              <w:left w:w="110" w:type="dxa"/>
              <w:bottom w:w="80" w:type="dxa"/>
              <w:right w:w="110" w:type="dxa"/>
            </w:tcMar>
          </w:tcPr>
          <w:p w:rsidR="00F03201" w:rsidRDefault="00A908BF">
            <w:pPr>
              <w:spacing w:after="0"/>
            </w:pPr>
            <w:r>
              <w:t>Tỷ lệ điểm đạt, tổng điểm đạt và phân bổ điểm</w:t>
            </w:r>
          </w:p>
        </w:tc>
      </w:tr>
      <w:tr w:rsidR="00F03201">
        <w:tc>
          <w:tcPr>
            <w:tcW w:w="4933" w:type="dxa"/>
            <w:tcMar>
              <w:top w:w="80" w:type="dxa"/>
              <w:left w:w="110" w:type="dxa"/>
              <w:bottom w:w="80" w:type="dxa"/>
              <w:right w:w="110" w:type="dxa"/>
            </w:tcMar>
          </w:tcPr>
          <w:p w:rsidR="00F03201" w:rsidRDefault="00A908BF">
            <w:pPr>
              <w:spacing w:after="0"/>
            </w:pPr>
            <w:r>
              <w:lastRenderedPageBreak/>
              <w:t>Phân tích vi phạm</w:t>
            </w:r>
          </w:p>
        </w:tc>
        <w:tc>
          <w:tcPr>
            <w:tcW w:w="4933" w:type="dxa"/>
            <w:tcMar>
              <w:top w:w="80" w:type="dxa"/>
              <w:left w:w="110" w:type="dxa"/>
              <w:bottom w:w="80" w:type="dxa"/>
              <w:right w:w="110" w:type="dxa"/>
            </w:tcMar>
          </w:tcPr>
          <w:p w:rsidR="00F03201" w:rsidRDefault="00A908BF">
            <w:pPr>
              <w:spacing w:after="0"/>
            </w:pPr>
            <w:r>
              <w:t>Nhóm lỗi, số lỗi, tỷ lệ, điểm trừ, lỗi lặp</w:t>
            </w:r>
          </w:p>
        </w:tc>
      </w:tr>
      <w:tr w:rsidR="00F03201">
        <w:tc>
          <w:tcPr>
            <w:tcW w:w="4933" w:type="dxa"/>
            <w:tcMar>
              <w:top w:w="80" w:type="dxa"/>
              <w:left w:w="110" w:type="dxa"/>
              <w:bottom w:w="80" w:type="dxa"/>
              <w:right w:w="110" w:type="dxa"/>
            </w:tcMar>
          </w:tcPr>
          <w:p w:rsidR="00F03201" w:rsidRDefault="00A908BF">
            <w:pPr>
              <w:spacing w:after="0"/>
            </w:pPr>
            <w:r>
              <w:t>Top lỗi</w:t>
            </w:r>
          </w:p>
        </w:tc>
        <w:tc>
          <w:tcPr>
            <w:tcW w:w="4933" w:type="dxa"/>
            <w:tcMar>
              <w:top w:w="80" w:type="dxa"/>
              <w:left w:w="110" w:type="dxa"/>
              <w:bottom w:w="80" w:type="dxa"/>
              <w:right w:w="110" w:type="dxa"/>
            </w:tcMar>
          </w:tcPr>
          <w:p w:rsidR="00F03201" w:rsidRDefault="00A908BF">
            <w:pPr>
              <w:spacing w:after="0"/>
            </w:pPr>
            <w:r>
              <w:t>Cửa hàng có lỗi lặp nhiều, tiêu chí bị đánh lỗi nhiều</w:t>
            </w:r>
          </w:p>
        </w:tc>
      </w:tr>
    </w:tbl>
    <w:p w:rsidR="00F03201" w:rsidRDefault="00F03201"/>
    <w:p w:rsidR="00F03201" w:rsidRDefault="00A908BF">
      <w:pPr>
        <w:jc w:val="center"/>
      </w:pPr>
      <w:r>
        <w:rPr>
          <w:noProof/>
        </w:rPr>
        <w:drawing>
          <wp:inline distT="0" distB="0" distL="0" distR="0">
            <wp:extent cx="5989320" cy="4575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qa-01-dashboard-full.png"/>
                    <pic:cNvPicPr/>
                  </pic:nvPicPr>
                  <pic:blipFill>
                    <a:blip r:embed="rId11"/>
                    <a:stretch>
                      <a:fillRect/>
                    </a:stretch>
                  </pic:blipFill>
                  <pic:spPr>
                    <a:xfrm>
                      <a:off x="0" y="0"/>
                      <a:ext cx="5989320" cy="4575175"/>
                    </a:xfrm>
                    <a:prstGeom prst="rect">
                      <a:avLst/>
                    </a:prstGeom>
                  </pic:spPr>
                </pic:pic>
              </a:graphicData>
            </a:graphic>
          </wp:inline>
        </w:drawing>
      </w:r>
    </w:p>
    <w:p w:rsidR="00F03201" w:rsidRDefault="00A908BF">
      <w:pPr>
        <w:spacing w:after="200"/>
        <w:jc w:val="center"/>
      </w:pPr>
      <w:r>
        <w:rPr>
          <w:i/>
          <w:color w:val="646464"/>
          <w:sz w:val="18"/>
        </w:rPr>
        <w:t>Dashboard QA Manager</w:t>
      </w:r>
    </w:p>
    <w:p>
      <w:bookmarkStart w:id="1007" w:name="toc_h_007"/>
      <w:pPr>
        <w:pStyle w:val="Heading2"/>
      </w:pPr>
      <w:r>
        <w:t>3.2. Dashboard QC</w:t>
      </w:r>
      <w:bookmarkEnd w:id="1007"/>
    </w:p>
    <w:p>
      <w:pPr/>
      <w:r>
        <w:t>Dashboard QC giúp QC theo dõi công việc được giao và hiệu suất cá nhân trong kỳ audit.</w:t>
      </w:r>
    </w:p>
    <w:p>
      <w:pPr/>
      <w:r>
        <w:t>Thao tác</w:t>
      </w:r>
    </w:p>
    <w:p>
      <w:pPr/>
      <w:r>
        <w:t>1. Đăng nhập bằng tài khoản QC Audit.</w:t>
      </w:r>
    </w:p>
    <w:p>
      <w:pPr/>
      <w:r>
        <w:t>2. Chọn Tổng quan ở sidebar.</w:t>
      </w:r>
    </w:p>
    <w:p>
      <w:pPr/>
      <w:r>
        <w:t>3. Dùng bộ lọc Kỳ audit, Trạng thái bài chấm và Store nếu cần.</w:t>
      </w:r>
    </w:p>
    <w:p>
      <w:pPr/>
      <w:r>
        <w:t>4. Xem các chỉ số: Việc được giao, Chưa chấm, Đang chấm, Đã submit, Lỗi/Risk đã ghi nhận.</w:t>
      </w:r>
    </w:p>
    <w:p>
      <w:pPr/>
      <w:r>
        <w:t>5. Xem danh sách store được giao và tiến độ theo kế hoạch.</w:t>
      </w:r>
    </w:p>
    <w:p>
      <w:pPr>
        <w:jc w:val="center"/>
      </w:pPr>
      <w:r>
        <w:drawing>
          <wp:inline xmlns:a="http://schemas.openxmlformats.org/drawingml/2006/main" xmlns:pic="http://schemas.openxmlformats.org/drawingml/2006/picture">
            <wp:extent cx="6309360" cy="2618483"/>
            <wp:docPr id="77" name="Picture 77"/>
            <wp:cNvGraphicFramePr>
              <a:graphicFrameLocks noChangeAspect="1"/>
            </wp:cNvGraphicFramePr>
            <a:graphic>
              <a:graphicData uri="http://schemas.openxmlformats.org/drawingml/2006/picture">
                <pic:pic>
                  <pic:nvPicPr>
                    <pic:cNvPr id="0" name="dashboard-qc.png"/>
                    <pic:cNvPicPr/>
                  </pic:nvPicPr>
                  <pic:blipFill>
                    <a:blip r:embed="rId72"/>
                    <a:stretch>
                      <a:fillRect/>
                    </a:stretch>
                  </pic:blipFill>
                  <pic:spPr>
                    <a:xfrm>
                      <a:off x="0" y="0"/>
                      <a:ext cx="6309360" cy="2618483"/>
                    </a:xfrm>
                    <a:prstGeom prst="rect"/>
                  </pic:spPr>
                </pic:pic>
              </a:graphicData>
            </a:graphic>
          </wp:inline>
        </w:drawing>
      </w:r>
    </w:p>
    <w:p>
      <w:pPr>
        <w:jc w:val="center"/>
      </w:pPr>
      <w:r>
        <w:t>Dashboard QC</w:t>
      </w:r>
    </w:p>
    <w:p>
      <w:bookmarkStart w:id="1008" w:name="toc_h_008"/>
      <w:pPr>
        <w:pStyle w:val="Heading2"/>
      </w:pPr>
      <w:r>
        <w:t>3.3. Dashboard Store Manager</w:t>
      </w:r>
      <w:bookmarkEnd w:id="1008"/>
    </w:p>
    <w:p>
      <w:pPr/>
      <w:r>
        <w:t>Dashboard Store Manager giúp SM theo dõi chất lượng cửa hàng và tình trạng Action Plan của cửa hàng mình.</w:t>
      </w:r>
    </w:p>
    <w:p>
      <w:pPr/>
      <w:r>
        <w:t>Thao tác</w:t>
      </w:r>
    </w:p>
    <w:p>
      <w:pPr/>
      <w:r>
        <w:t>1. Đăng nhập bằng tài khoản Store Manager.</w:t>
      </w:r>
    </w:p>
    <w:p>
      <w:pPr/>
      <w:r>
        <w:t>2. Chọn Tổng quan ở sidebar.</w:t>
      </w:r>
    </w:p>
    <w:p>
      <w:pPr/>
      <w:r>
        <w:t>3. Lọc theo thời gian, checklist hoặc trạng thái Action Plan nếu cần.</w:t>
      </w:r>
    </w:p>
    <w:p>
      <w:pPr/>
      <w:r>
        <w:t>4. Xem các chỉ số: Điểm gần nhất, Điểm trung bình kỳ, AP đang mở, AP quá hạn, Minh chứng khắc phục.</w:t>
      </w:r>
    </w:p>
    <w:p>
      <w:pPr/>
      <w:r>
        <w:t>5. Xem lịch sử audit cửa hàng, lỗi nghiêm trọng/Risk/CCP và xu hướng điểm của cửa hàng.</w:t>
      </w:r>
    </w:p>
    <w:p>
      <w:pPr>
        <w:jc w:val="center"/>
      </w:pPr>
      <w:r>
        <w:drawing>
          <wp:inline xmlns:a="http://schemas.openxmlformats.org/drawingml/2006/main" xmlns:pic="http://schemas.openxmlformats.org/drawingml/2006/picture">
            <wp:extent cx="6309360" cy="2924496"/>
            <wp:docPr id="78" name="Picture 78"/>
            <wp:cNvGraphicFramePr>
              <a:graphicFrameLocks noChangeAspect="1"/>
            </wp:cNvGraphicFramePr>
            <a:graphic>
              <a:graphicData uri="http://schemas.openxmlformats.org/drawingml/2006/picture">
                <pic:pic>
                  <pic:nvPicPr>
                    <pic:cNvPr id="0" name="dashboard-sm.png"/>
                    <pic:cNvPicPr/>
                  </pic:nvPicPr>
                  <pic:blipFill>
                    <a:blip r:embed="rId73"/>
                    <a:stretch>
                      <a:fillRect/>
                    </a:stretch>
                  </pic:blipFill>
                  <pic:spPr>
                    <a:xfrm>
                      <a:off x="0" y="0"/>
                      <a:ext cx="6309360" cy="2924496"/>
                    </a:xfrm>
                    <a:prstGeom prst="rect"/>
                  </pic:spPr>
                </pic:pic>
              </a:graphicData>
            </a:graphic>
          </wp:inline>
        </w:drawing>
      </w:r>
    </w:p>
    <w:p>
      <w:pPr>
        <w:jc w:val="center"/>
      </w:pPr>
      <w:r>
        <w:t>Dashboard Store Manager</w:t>
      </w:r>
    </w:p>
    <w:p>
      <w:bookmarkStart w:id="1009" w:name="toc_h_009"/>
      <w:pPr>
        <w:pStyle w:val="Heading2"/>
      </w:pPr>
      <w:r>
        <w:t>3.4. Dashboard AM</w:t>
      </w:r>
      <w:bookmarkEnd w:id="1009"/>
    </w:p>
    <w:p>
      <w:pPr/>
      <w:r>
        <w:t>Dashboard AM dùng để theo dõi tình hình chất lượng và Action Plan theo phạm vi cửa hàng AM phụ trách.</w:t>
      </w:r>
    </w:p>
    <w:p>
      <w:pPr/>
      <w:r>
        <w:t>Hiện chưa có hình ảnh Dashboard AM trong bộ ảnh UAT. Phần hình ảnh sẽ bổ sung sau khi có ảnh chụp xác nhận.</w:t>
      </w:r>
    </w:p>
    <w:p w:rsidR="00F03201" w:rsidRDefault="00A908BF">
      <w:bookmarkStart w:id="1010" w:name="toc_h_010"/>
      <w:pPr>
        <w:pStyle w:val="Heading1"/>
      </w:pPr>
      <w:bookmarkStart w:id="9" w:name="guide_heading_010"/>
      <w:r>
        <w:rPr>
          <w:b w:val="0"/>
        </w:rPr>
        <w:t>4. Thực Hiện Audit Trên Mobile</w:t>
      </w:r>
      <w:bookmarkEnd w:id="9"/>
      <w:bookmarkEnd w:id="1010"/>
    </w:p>
    <w:p w:rsidR="00F03201" w:rsidRDefault="00A908BF">
      <w:r>
        <w:t>Tính năng Thực hiện audit trên mobile dùng để xem bài được phân công, mở bài audit, ghi nhận lỗi, thêm ghi chú/ảnh minh chứng, lưu nháp và gửi bài.</w:t>
      </w:r>
    </w:p>
    <w:p w:rsidR="00F03201" w:rsidRDefault="00A908BF">
      <w:bookmarkStart w:id="1011" w:name="toc_h_011"/>
      <w:pPr>
        <w:pStyle w:val="Heading2"/>
      </w:pPr>
      <w:bookmarkStart w:id="10" w:name="guide_heading_011"/>
      <w:r>
        <w:rPr>
          <w:b w:val="0"/>
        </w:rPr>
        <w:t>4.1. Xem Danh Sách Bài Audit Được Phân Công</w:t>
      </w:r>
      <w:bookmarkEnd w:id="10"/>
      <w:bookmarkEnd w:id="1011"/>
    </w:p>
    <w:p w:rsidR="00F03201" w:rsidRDefault="00A908BF">
      <w:r>
        <w:rPr>
          <w:b/>
        </w:rPr>
        <w:t>Thao tác</w:t>
      </w:r>
    </w:p>
    <w:p w:rsidR="00F03201" w:rsidRDefault="00A908BF">
      <w:pPr>
        <w:spacing w:after="80"/>
        <w:ind w:left="397" w:hanging="397"/>
      </w:pPr>
      <w:r>
        <w:t>1. Đăng nhập bằng tài khoản QC.</w:t>
      </w:r>
    </w:p>
    <w:p w:rsidR="00F03201" w:rsidRDefault="00A908BF">
      <w:pPr>
        <w:spacing w:after="80"/>
        <w:ind w:left="397" w:hanging="397"/>
      </w:pPr>
      <w:r>
        <w:t xml:space="preserve">2. Chọn </w:t>
      </w:r>
      <w:r>
        <w:rPr>
          <w:b/>
        </w:rPr>
        <w:t>Thực hiện audit</w:t>
      </w:r>
      <w:r>
        <w:t>.</w:t>
      </w:r>
    </w:p>
    <w:p w:rsidR="00F03201" w:rsidRDefault="00A908BF">
      <w:pPr>
        <w:spacing w:after="80"/>
        <w:ind w:left="397" w:hanging="397"/>
      </w:pPr>
      <w:r>
        <w:t>3. Kiểm tra danh sách cửa hàng được phân công.</w:t>
      </w:r>
    </w:p>
    <w:p w:rsidR="00F03201" w:rsidRDefault="00A908BF">
      <w:pPr>
        <w:spacing w:after="80"/>
        <w:ind w:left="397" w:hanging="397"/>
      </w:pPr>
      <w:r>
        <w:t>4. Dùng tab/trạng thái để phân biệt bài chờ thực hiện, đang thực hiện hoặc hoàn thành.</w:t>
      </w:r>
    </w:p>
    <w:p w:rsidR="00F03201" w:rsidRDefault="00A908BF">
      <w:pPr>
        <w:spacing w:after="80"/>
        <w:ind w:left="397" w:hanging="397"/>
      </w:pPr>
      <w:r>
        <w:t xml:space="preserve">5. Chọn </w:t>
      </w:r>
      <w:r>
        <w:rPr>
          <w:b/>
        </w:rPr>
        <w:t>Thực hiện đánh giá</w:t>
      </w:r>
      <w:r>
        <w:t xml:space="preserve"> để mở bài cần chấm.</w:t>
      </w:r>
    </w:p>
    <w:p w:rsidR="00F03201" w:rsidRDefault="00A908BF">
      <w:r>
        <w:rPr>
          <w:b/>
        </w:rPr>
        <w:t>QC xem được</w:t>
      </w:r>
    </w:p>
    <w:tbl>
      <w:tblPr>
        <w:tblStyle w:val="TableGrid"/>
        <w:tblW w:w="0" w:type="auto"/>
        <w:tblLook w:val="04A0" w:firstRow="1" w:lastRow="0" w:firstColumn="1" w:lastColumn="0" w:noHBand="0" w:noVBand="1"/>
      </w:tblPr>
      <w:tblGrid>
        <w:gridCol w:w="4933"/>
        <w:gridCol w:w="4933"/>
      </w:tblGrid>
      <w:tr w:rsidR="00F03201">
        <w:trPr>
          <w:tblHeader/>
        </w:trPr>
        <w:tc>
          <w:tcPr>
            <w:tcW w:w="4933" w:type="dxa"/>
            <w:shd w:val="clear" w:color="auto" w:fill="D9EAD3"/>
            <w:tcMar>
              <w:top w:w="80" w:type="dxa"/>
              <w:left w:w="110" w:type="dxa"/>
              <w:bottom w:w="80" w:type="dxa"/>
              <w:right w:w="110" w:type="dxa"/>
            </w:tcMar>
          </w:tcPr>
          <w:p w:rsidR="00F03201" w:rsidRDefault="00A908BF">
            <w:pPr>
              <w:spacing w:after="0"/>
            </w:pPr>
            <w:r>
              <w:rPr>
                <w:b/>
              </w:rPr>
              <w:t>Thông tin</w:t>
            </w:r>
          </w:p>
        </w:tc>
        <w:tc>
          <w:tcPr>
            <w:tcW w:w="4933" w:type="dxa"/>
            <w:shd w:val="clear" w:color="auto" w:fill="D9EAD3"/>
            <w:tcMar>
              <w:top w:w="80" w:type="dxa"/>
              <w:left w:w="110" w:type="dxa"/>
              <w:bottom w:w="80" w:type="dxa"/>
              <w:right w:w="110" w:type="dxa"/>
            </w:tcMar>
          </w:tcPr>
          <w:p w:rsidR="00F03201" w:rsidRDefault="00A908BF">
            <w:pPr>
              <w:spacing w:after="0"/>
            </w:pPr>
            <w:r>
              <w:rPr>
                <w:b/>
              </w:rPr>
              <w:t>Ý nghĩa</w:t>
            </w:r>
          </w:p>
        </w:tc>
      </w:tr>
      <w:tr w:rsidR="00F03201">
        <w:tc>
          <w:tcPr>
            <w:tcW w:w="4933" w:type="dxa"/>
            <w:tcMar>
              <w:top w:w="80" w:type="dxa"/>
              <w:left w:w="110" w:type="dxa"/>
              <w:bottom w:w="80" w:type="dxa"/>
              <w:right w:w="110" w:type="dxa"/>
            </w:tcMar>
          </w:tcPr>
          <w:p w:rsidR="00F03201" w:rsidRDefault="00A908BF">
            <w:pPr>
              <w:spacing w:after="0"/>
            </w:pPr>
            <w:r>
              <w:t>Mã cửa hàng và tên cửa hàng</w:t>
            </w:r>
          </w:p>
        </w:tc>
        <w:tc>
          <w:tcPr>
            <w:tcW w:w="4933" w:type="dxa"/>
            <w:tcMar>
              <w:top w:w="80" w:type="dxa"/>
              <w:left w:w="110" w:type="dxa"/>
              <w:bottom w:w="80" w:type="dxa"/>
              <w:right w:w="110" w:type="dxa"/>
            </w:tcMar>
          </w:tcPr>
          <w:p w:rsidR="00F03201" w:rsidRDefault="00A908BF">
            <w:pPr>
              <w:spacing w:after="0"/>
            </w:pPr>
            <w:r>
              <w:t>Xác định đúng địa điểm cần audit</w:t>
            </w:r>
          </w:p>
        </w:tc>
      </w:tr>
      <w:tr w:rsidR="00F03201">
        <w:tc>
          <w:tcPr>
            <w:tcW w:w="4933" w:type="dxa"/>
            <w:tcMar>
              <w:top w:w="80" w:type="dxa"/>
              <w:left w:w="110" w:type="dxa"/>
              <w:bottom w:w="80" w:type="dxa"/>
              <w:right w:w="110" w:type="dxa"/>
            </w:tcMar>
          </w:tcPr>
          <w:p w:rsidR="00F03201" w:rsidRDefault="00A908BF">
            <w:pPr>
              <w:spacing w:after="0"/>
            </w:pPr>
            <w:r>
              <w:t>Địa chỉ</w:t>
            </w:r>
          </w:p>
        </w:tc>
        <w:tc>
          <w:tcPr>
            <w:tcW w:w="4933" w:type="dxa"/>
            <w:tcMar>
              <w:top w:w="80" w:type="dxa"/>
              <w:left w:w="110" w:type="dxa"/>
              <w:bottom w:w="80" w:type="dxa"/>
              <w:right w:w="110" w:type="dxa"/>
            </w:tcMar>
          </w:tcPr>
          <w:p w:rsidR="00F03201" w:rsidRDefault="00A908BF">
            <w:pPr>
              <w:spacing w:after="0"/>
            </w:pPr>
            <w:r>
              <w:t>Hỗ trợ QC kiểm tra đúng cửa hàng</w:t>
            </w:r>
          </w:p>
        </w:tc>
      </w:tr>
      <w:tr w:rsidR="00F03201">
        <w:tc>
          <w:tcPr>
            <w:tcW w:w="4933" w:type="dxa"/>
            <w:tcMar>
              <w:top w:w="80" w:type="dxa"/>
              <w:left w:w="110" w:type="dxa"/>
              <w:bottom w:w="80" w:type="dxa"/>
              <w:right w:w="110" w:type="dxa"/>
            </w:tcMar>
          </w:tcPr>
          <w:p w:rsidR="00F03201" w:rsidRDefault="00A908BF">
            <w:pPr>
              <w:spacing w:after="0"/>
            </w:pPr>
            <w:r>
              <w:t>Kế hoạch audit</w:t>
            </w:r>
          </w:p>
        </w:tc>
        <w:tc>
          <w:tcPr>
            <w:tcW w:w="4933" w:type="dxa"/>
            <w:tcMar>
              <w:top w:w="80" w:type="dxa"/>
              <w:left w:w="110" w:type="dxa"/>
              <w:bottom w:w="80" w:type="dxa"/>
              <w:right w:w="110" w:type="dxa"/>
            </w:tcMar>
          </w:tcPr>
          <w:p w:rsidR="00F03201" w:rsidRDefault="00A908BF">
            <w:pPr>
              <w:spacing w:after="0"/>
            </w:pPr>
            <w:r>
              <w:t>Tên kế hoạch và checklist áp dụng</w:t>
            </w:r>
          </w:p>
        </w:tc>
      </w:tr>
      <w:tr w:rsidR="00F03201">
        <w:tc>
          <w:tcPr>
            <w:tcW w:w="4933" w:type="dxa"/>
            <w:tcMar>
              <w:top w:w="80" w:type="dxa"/>
              <w:left w:w="110" w:type="dxa"/>
              <w:bottom w:w="80" w:type="dxa"/>
              <w:right w:w="110" w:type="dxa"/>
            </w:tcMar>
          </w:tcPr>
          <w:p w:rsidR="00F03201" w:rsidRDefault="00A908BF">
            <w:pPr>
              <w:spacing w:after="0"/>
            </w:pPr>
            <w:r>
              <w:t>Kỳ audit</w:t>
            </w:r>
          </w:p>
        </w:tc>
        <w:tc>
          <w:tcPr>
            <w:tcW w:w="4933" w:type="dxa"/>
            <w:tcMar>
              <w:top w:w="80" w:type="dxa"/>
              <w:left w:w="110" w:type="dxa"/>
              <w:bottom w:w="80" w:type="dxa"/>
              <w:right w:w="110" w:type="dxa"/>
            </w:tcMar>
          </w:tcPr>
          <w:p w:rsidR="00F03201" w:rsidRDefault="00A908BF">
            <w:pPr>
              <w:spacing w:after="0"/>
            </w:pPr>
            <w:r>
              <w:t>Thời gian hiệu lực của bài audit</w:t>
            </w:r>
          </w:p>
        </w:tc>
      </w:tr>
      <w:tr w:rsidR="00F03201">
        <w:tc>
          <w:tcPr>
            <w:tcW w:w="4933" w:type="dxa"/>
            <w:tcMar>
              <w:top w:w="80" w:type="dxa"/>
              <w:left w:w="110" w:type="dxa"/>
              <w:bottom w:w="80" w:type="dxa"/>
              <w:right w:w="110" w:type="dxa"/>
            </w:tcMar>
          </w:tcPr>
          <w:p w:rsidR="00F03201" w:rsidRDefault="00A908BF">
            <w:pPr>
              <w:spacing w:after="0"/>
            </w:pPr>
            <w:r>
              <w:t>Trạng thái</w:t>
            </w:r>
          </w:p>
        </w:tc>
        <w:tc>
          <w:tcPr>
            <w:tcW w:w="4933" w:type="dxa"/>
            <w:tcMar>
              <w:top w:w="80" w:type="dxa"/>
              <w:left w:w="110" w:type="dxa"/>
              <w:bottom w:w="80" w:type="dxa"/>
              <w:right w:w="110" w:type="dxa"/>
            </w:tcMar>
          </w:tcPr>
          <w:p w:rsidR="00F03201" w:rsidRDefault="00A908BF">
            <w:pPr>
              <w:spacing w:after="0"/>
            </w:pPr>
            <w:r>
              <w:t>Chờ thực hiện, đang thực hiện hoặc hoàn thành</w:t>
            </w:r>
          </w:p>
        </w:tc>
      </w:tr>
      <w:tr w:rsidR="00F03201">
        <w:tc>
          <w:tcPr>
            <w:tcW w:w="4933" w:type="dxa"/>
            <w:tcMar>
              <w:top w:w="80" w:type="dxa"/>
              <w:left w:w="110" w:type="dxa"/>
              <w:bottom w:w="80" w:type="dxa"/>
              <w:right w:w="110" w:type="dxa"/>
            </w:tcMar>
          </w:tcPr>
          <w:p w:rsidR="00F03201" w:rsidRDefault="00A908BF">
            <w:pPr>
              <w:spacing w:after="0"/>
            </w:pPr>
            <w:r>
              <w:t>Thao tác</w:t>
            </w:r>
          </w:p>
        </w:tc>
        <w:tc>
          <w:tcPr>
            <w:tcW w:w="4933" w:type="dxa"/>
            <w:tcMar>
              <w:top w:w="80" w:type="dxa"/>
              <w:left w:w="110" w:type="dxa"/>
              <w:bottom w:w="80" w:type="dxa"/>
              <w:right w:w="110" w:type="dxa"/>
            </w:tcMar>
          </w:tcPr>
          <w:p w:rsidR="00F03201" w:rsidRDefault="00A908BF">
            <w:pPr>
              <w:spacing w:after="0"/>
            </w:pPr>
            <w:r>
              <w:t>Thực hiện đánh giá hoặc xem lại</w:t>
            </w:r>
          </w:p>
        </w:tc>
      </w:tr>
    </w:tbl>
    <w:p w:rsidR="00F03201" w:rsidRDefault="00F03201"/>
    <w:p w:rsidR="00F03201" w:rsidRDefault="00A908BF">
      <w:pPr>
        <w:jc w:val="center"/>
      </w:pPr>
      <w:r>
        <w:rPr>
          <w:noProof/>
        </w:rPr>
        <w:lastRenderedPageBreak/>
        <w:drawing>
          <wp:inline distT="0" distB="0" distL="0" distR="0">
            <wp:extent cx="4128911" cy="7635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qc-09-assigned-audits-before-start-full.png"/>
                    <pic:cNvPicPr/>
                  </pic:nvPicPr>
                  <pic:blipFill>
                    <a:blip r:embed="rId15"/>
                    <a:stretch>
                      <a:fillRect/>
                    </a:stretch>
                  </pic:blipFill>
                  <pic:spPr>
                    <a:xfrm>
                      <a:off x="0" y="0"/>
                      <a:ext cx="4128911" cy="7635240"/>
                    </a:xfrm>
                    <a:prstGeom prst="rect">
                      <a:avLst/>
                    </a:prstGeom>
                  </pic:spPr>
                </pic:pic>
              </a:graphicData>
            </a:graphic>
          </wp:inline>
        </w:drawing>
      </w:r>
    </w:p>
    <w:p w:rsidR="00F03201" w:rsidRDefault="00A908BF">
      <w:pPr>
        <w:spacing w:after="200"/>
        <w:jc w:val="center"/>
      </w:pPr>
      <w:r>
        <w:rPr>
          <w:i/>
          <w:color w:val="646464"/>
          <w:sz w:val="18"/>
        </w:rPr>
        <w:lastRenderedPageBreak/>
        <w:t>Danh sách bài audit được phân công</w:t>
      </w:r>
    </w:p>
    <w:p w:rsidR="00F03201" w:rsidRDefault="00A908BF">
      <w:bookmarkStart w:id="1012" w:name="toc_h_012"/>
      <w:pPr>
        <w:pStyle w:val="Heading2"/>
      </w:pPr>
      <w:bookmarkStart w:id="11" w:name="guide_heading_012"/>
      <w:r>
        <w:rPr>
          <w:b w:val="0"/>
        </w:rPr>
        <w:t>4.2. Mở Bài Audit</w:t>
      </w:r>
      <w:bookmarkEnd w:id="11"/>
      <w:bookmarkEnd w:id="1012"/>
    </w:p>
    <w:p w:rsidR="00F03201" w:rsidRDefault="00A908BF">
      <w:r>
        <w:rPr>
          <w:b/>
        </w:rPr>
        <w:t>Thao tác</w:t>
      </w:r>
    </w:p>
    <w:p w:rsidR="00F03201" w:rsidRDefault="00A908BF">
      <w:pPr>
        <w:spacing w:after="80"/>
        <w:ind w:left="397" w:hanging="397"/>
      </w:pPr>
      <w:r>
        <w:t xml:space="preserve">1. Tại danh sách bài audit, chọn </w:t>
      </w:r>
      <w:r>
        <w:rPr>
          <w:b/>
        </w:rPr>
        <w:t>Thực hiện đánh giá</w:t>
      </w:r>
      <w:r>
        <w:t>.</w:t>
      </w:r>
    </w:p>
    <w:p w:rsidR="00F03201" w:rsidRDefault="00A908BF">
      <w:pPr>
        <w:spacing w:after="80"/>
        <w:ind w:left="397" w:hanging="397"/>
      </w:pPr>
      <w:r>
        <w:t>2. Xem thông tin phiên audit.</w:t>
      </w:r>
    </w:p>
    <w:p w:rsidR="00F03201" w:rsidRDefault="00A908BF">
      <w:pPr>
        <w:spacing w:after="80"/>
        <w:ind w:left="397" w:hanging="397"/>
      </w:pPr>
      <w:r>
        <w:t>3. Cuộn xuống danh sách nhóm/section tiêu chí.</w:t>
      </w:r>
    </w:p>
    <w:p w:rsidR="00F03201" w:rsidRDefault="00A908BF">
      <w:pPr>
        <w:spacing w:after="80"/>
        <w:ind w:left="397" w:hanging="397"/>
      </w:pPr>
      <w:r>
        <w:t>4. Mở section cần kiểm tra.</w:t>
      </w:r>
    </w:p>
    <w:p w:rsidR="00F03201" w:rsidRDefault="00A908BF">
      <w:pPr>
        <w:spacing w:after="80"/>
        <w:ind w:left="397" w:hanging="397"/>
      </w:pPr>
      <w:r>
        <w:t>5. Chọn một tiêu chí để mở popup đánh giá.</w:t>
      </w:r>
    </w:p>
    <w:p w:rsidR="00F03201" w:rsidRDefault="00A908BF">
      <w:r>
        <w:rPr>
          <w:b/>
        </w:rPr>
        <w:t>QC xem được</w:t>
      </w:r>
    </w:p>
    <w:tbl>
      <w:tblPr>
        <w:tblStyle w:val="TableGrid"/>
        <w:tblW w:w="0" w:type="auto"/>
        <w:tblLook w:val="04A0" w:firstRow="1" w:lastRow="0" w:firstColumn="1" w:lastColumn="0" w:noHBand="0" w:noVBand="1"/>
      </w:tblPr>
      <w:tblGrid>
        <w:gridCol w:w="4933"/>
        <w:gridCol w:w="4933"/>
      </w:tblGrid>
      <w:tr w:rsidR="00F03201">
        <w:trPr>
          <w:tblHeader/>
        </w:trPr>
        <w:tc>
          <w:tcPr>
            <w:tcW w:w="4933" w:type="dxa"/>
            <w:shd w:val="clear" w:color="auto" w:fill="D9EAD3"/>
            <w:tcMar>
              <w:top w:w="80" w:type="dxa"/>
              <w:left w:w="110" w:type="dxa"/>
              <w:bottom w:w="80" w:type="dxa"/>
              <w:right w:w="110" w:type="dxa"/>
            </w:tcMar>
          </w:tcPr>
          <w:p w:rsidR="00F03201" w:rsidRDefault="00A908BF">
            <w:pPr>
              <w:spacing w:after="0"/>
            </w:pPr>
            <w:r>
              <w:rPr>
                <w:b/>
              </w:rPr>
              <w:t>Khu vực</w:t>
            </w:r>
          </w:p>
        </w:tc>
        <w:tc>
          <w:tcPr>
            <w:tcW w:w="4933" w:type="dxa"/>
            <w:shd w:val="clear" w:color="auto" w:fill="D9EAD3"/>
            <w:tcMar>
              <w:top w:w="80" w:type="dxa"/>
              <w:left w:w="110" w:type="dxa"/>
              <w:bottom w:w="80" w:type="dxa"/>
              <w:right w:w="110" w:type="dxa"/>
            </w:tcMar>
          </w:tcPr>
          <w:p w:rsidR="00F03201" w:rsidRDefault="00A908BF">
            <w:pPr>
              <w:spacing w:after="0"/>
            </w:pPr>
            <w:r>
              <w:rPr>
                <w:b/>
              </w:rPr>
              <w:t>Nội dung</w:t>
            </w:r>
          </w:p>
        </w:tc>
      </w:tr>
      <w:tr w:rsidR="00F03201">
        <w:tc>
          <w:tcPr>
            <w:tcW w:w="4933" w:type="dxa"/>
            <w:tcMar>
              <w:top w:w="80" w:type="dxa"/>
              <w:left w:w="110" w:type="dxa"/>
              <w:bottom w:w="80" w:type="dxa"/>
              <w:right w:w="110" w:type="dxa"/>
            </w:tcMar>
          </w:tcPr>
          <w:p w:rsidR="00F03201" w:rsidRDefault="00A908BF">
            <w:pPr>
              <w:spacing w:after="0"/>
            </w:pPr>
            <w:r>
              <w:t>Thông tin phiên audit</w:t>
            </w:r>
          </w:p>
        </w:tc>
        <w:tc>
          <w:tcPr>
            <w:tcW w:w="4933" w:type="dxa"/>
            <w:tcMar>
              <w:top w:w="80" w:type="dxa"/>
              <w:left w:w="110" w:type="dxa"/>
              <w:bottom w:w="80" w:type="dxa"/>
              <w:right w:w="110" w:type="dxa"/>
            </w:tcMar>
          </w:tcPr>
          <w:p w:rsidR="00F03201" w:rsidRDefault="00A908BF">
            <w:pPr>
              <w:spacing w:after="0"/>
            </w:pPr>
            <w:r>
              <w:t>Cửa hàng, kế hoạch, địa chỉ, người thực hiện audit</w:t>
            </w:r>
          </w:p>
        </w:tc>
      </w:tr>
      <w:tr w:rsidR="00F03201">
        <w:tc>
          <w:tcPr>
            <w:tcW w:w="4933" w:type="dxa"/>
            <w:tcMar>
              <w:top w:w="80" w:type="dxa"/>
              <w:left w:w="110" w:type="dxa"/>
              <w:bottom w:w="80" w:type="dxa"/>
              <w:right w:w="110" w:type="dxa"/>
            </w:tcMar>
          </w:tcPr>
          <w:p w:rsidR="00F03201" w:rsidRDefault="00A908BF">
            <w:pPr>
              <w:spacing w:after="0"/>
            </w:pPr>
            <w:r>
              <w:t>Tóm tắt phiên audit</w:t>
            </w:r>
          </w:p>
        </w:tc>
        <w:tc>
          <w:tcPr>
            <w:tcW w:w="4933" w:type="dxa"/>
            <w:tcMar>
              <w:top w:w="80" w:type="dxa"/>
              <w:left w:w="110" w:type="dxa"/>
              <w:bottom w:w="80" w:type="dxa"/>
              <w:right w:w="110" w:type="dxa"/>
            </w:tcMar>
          </w:tcPr>
          <w:p w:rsidR="00F03201" w:rsidRDefault="00A908BF">
            <w:pPr>
              <w:spacing w:after="0"/>
            </w:pPr>
            <w:r>
              <w:t>Điểm tạm tính, mục vi phạm, lỗi lặp, CCP, RISK, lưu gần nhất</w:t>
            </w:r>
          </w:p>
        </w:tc>
      </w:tr>
      <w:tr w:rsidR="00F03201">
        <w:tc>
          <w:tcPr>
            <w:tcW w:w="4933" w:type="dxa"/>
            <w:tcMar>
              <w:top w:w="80" w:type="dxa"/>
              <w:left w:w="110" w:type="dxa"/>
              <w:bottom w:w="80" w:type="dxa"/>
              <w:right w:w="110" w:type="dxa"/>
            </w:tcMar>
          </w:tcPr>
          <w:p w:rsidR="00F03201" w:rsidRDefault="00A908BF">
            <w:pPr>
              <w:spacing w:after="0"/>
            </w:pPr>
            <w:r>
              <w:t>Thanh thao tác</w:t>
            </w:r>
          </w:p>
        </w:tc>
        <w:tc>
          <w:tcPr>
            <w:tcW w:w="4933" w:type="dxa"/>
            <w:tcMar>
              <w:top w:w="80" w:type="dxa"/>
              <w:left w:w="110" w:type="dxa"/>
              <w:bottom w:w="80" w:type="dxa"/>
              <w:right w:w="110" w:type="dxa"/>
            </w:tcMar>
          </w:tcPr>
          <w:p w:rsidR="00F03201" w:rsidRDefault="00A908BF">
            <w:pPr>
              <w:spacing w:after="0"/>
            </w:pPr>
            <w:r>
              <w:t>Lưu nháp, hoàn tất audit, đánh RISK, CCP nhóm</w:t>
            </w:r>
          </w:p>
        </w:tc>
      </w:tr>
      <w:tr w:rsidR="00F03201">
        <w:tc>
          <w:tcPr>
            <w:tcW w:w="4933" w:type="dxa"/>
            <w:tcMar>
              <w:top w:w="80" w:type="dxa"/>
              <w:left w:w="110" w:type="dxa"/>
              <w:bottom w:w="80" w:type="dxa"/>
              <w:right w:w="110" w:type="dxa"/>
            </w:tcMar>
          </w:tcPr>
          <w:p w:rsidR="00F03201" w:rsidRDefault="00A908BF">
            <w:pPr>
              <w:spacing w:after="0"/>
            </w:pPr>
            <w:r>
              <w:t>Danh sách tiêu chí</w:t>
            </w:r>
          </w:p>
        </w:tc>
        <w:tc>
          <w:tcPr>
            <w:tcW w:w="4933" w:type="dxa"/>
            <w:tcMar>
              <w:top w:w="80" w:type="dxa"/>
              <w:left w:w="110" w:type="dxa"/>
              <w:bottom w:w="80" w:type="dxa"/>
              <w:right w:w="110" w:type="dxa"/>
            </w:tcMar>
          </w:tcPr>
          <w:p w:rsidR="00F03201" w:rsidRDefault="00A908BF">
            <w:pPr>
              <w:spacing w:after="0"/>
            </w:pPr>
            <w:r>
              <w:t>Các nhóm/section và tiêu chí cần kiểm tra</w:t>
            </w:r>
          </w:p>
        </w:tc>
      </w:tr>
    </w:tbl>
    <w:p w:rsidR="00F03201" w:rsidRDefault="00F03201"/>
    <w:p w:rsidR="00F03201" w:rsidRDefault="00A908BF">
      <w:pPr>
        <w:jc w:val="center"/>
      </w:pPr>
      <w:r>
        <w:rPr>
          <w:noProof/>
        </w:rPr>
        <w:lastRenderedPageBreak/>
        <w:drawing>
          <wp:inline distT="0" distB="0" distL="0" distR="0">
            <wp:extent cx="4128911" cy="7635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qc-10-audit-started-initial-full.png"/>
                    <pic:cNvPicPr/>
                  </pic:nvPicPr>
                  <pic:blipFill>
                    <a:blip r:embed="rId16"/>
                    <a:stretch>
                      <a:fillRect/>
                    </a:stretch>
                  </pic:blipFill>
                  <pic:spPr>
                    <a:xfrm>
                      <a:off x="0" y="0"/>
                      <a:ext cx="4128911" cy="7635240"/>
                    </a:xfrm>
                    <a:prstGeom prst="rect">
                      <a:avLst/>
                    </a:prstGeom>
                  </pic:spPr>
                </pic:pic>
              </a:graphicData>
            </a:graphic>
          </wp:inline>
        </w:drawing>
      </w:r>
    </w:p>
    <w:p w:rsidR="00F03201" w:rsidRDefault="00A908BF">
      <w:pPr>
        <w:spacing w:after="200"/>
        <w:jc w:val="center"/>
      </w:pPr>
      <w:r>
        <w:rPr>
          <w:i/>
          <w:color w:val="646464"/>
          <w:sz w:val="18"/>
        </w:rPr>
        <w:lastRenderedPageBreak/>
        <w:t>Bài audit sau khi bắt đầu</w:t>
      </w:r>
    </w:p>
    <w:p w:rsidR="00F03201" w:rsidRDefault="00A908BF">
      <w:pPr>
        <w:jc w:val="center"/>
      </w:pPr>
      <w:r>
        <w:rPr>
          <w:noProof/>
        </w:rPr>
        <w:lastRenderedPageBreak/>
        <w:drawing>
          <wp:inline distT="0" distB="0" distL="0" distR="0">
            <wp:extent cx="4128911" cy="7635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qc-13-first-section-expanded-full.png"/>
                    <pic:cNvPicPr/>
                  </pic:nvPicPr>
                  <pic:blipFill>
                    <a:blip r:embed="rId17"/>
                    <a:stretch>
                      <a:fillRect/>
                    </a:stretch>
                  </pic:blipFill>
                  <pic:spPr>
                    <a:xfrm>
                      <a:off x="0" y="0"/>
                      <a:ext cx="4128911" cy="7635240"/>
                    </a:xfrm>
                    <a:prstGeom prst="rect">
                      <a:avLst/>
                    </a:prstGeom>
                  </pic:spPr>
                </pic:pic>
              </a:graphicData>
            </a:graphic>
          </wp:inline>
        </w:drawing>
      </w:r>
    </w:p>
    <w:p w:rsidR="00F03201" w:rsidRDefault="00A908BF">
      <w:pPr>
        <w:spacing w:after="200"/>
        <w:jc w:val="center"/>
      </w:pPr>
      <w:r>
        <w:rPr>
          <w:i/>
          <w:color w:val="646464"/>
          <w:sz w:val="18"/>
        </w:rPr>
        <w:lastRenderedPageBreak/>
        <w:t>Section tiêu chí được mở</w:t>
      </w:r>
    </w:p>
    <w:p w:rsidR="00F03201" w:rsidRDefault="00A908BF">
      <w:bookmarkStart w:id="1013" w:name="toc_h_013"/>
      <w:pPr>
        <w:pStyle w:val="Heading2"/>
      </w:pPr>
      <w:bookmarkStart w:id="12" w:name="guide_heading_013"/>
      <w:r>
        <w:rPr>
          <w:b w:val="0"/>
        </w:rPr>
        <w:t>4.3. Chấm Một Tiêu Chí Thường</w:t>
      </w:r>
      <w:bookmarkEnd w:id="12"/>
      <w:bookmarkEnd w:id="1013"/>
    </w:p>
    <w:p w:rsidR="00F03201" w:rsidRDefault="00A908BF">
      <w:r>
        <w:rPr>
          <w:b/>
        </w:rPr>
        <w:t>Thao tác</w:t>
      </w:r>
    </w:p>
    <w:p w:rsidR="00F03201" w:rsidRDefault="00A908BF">
      <w:pPr>
        <w:spacing w:after="80"/>
        <w:ind w:left="397" w:hanging="397"/>
      </w:pPr>
      <w:r>
        <w:t>1. Chọn tiêu chí cần kiểm tra.</w:t>
      </w:r>
    </w:p>
    <w:p w:rsidR="00F03201" w:rsidRDefault="00A908BF">
      <w:pPr>
        <w:spacing w:after="80"/>
        <w:ind w:left="397" w:hanging="397"/>
      </w:pPr>
      <w:r>
        <w:t>2. Đọc mô tả tiêu chí.</w:t>
      </w:r>
    </w:p>
    <w:p w:rsidR="00F03201" w:rsidRDefault="00A908BF">
      <w:pPr>
        <w:spacing w:after="80"/>
        <w:ind w:left="397" w:hanging="397"/>
      </w:pPr>
      <w:r>
        <w:t>3. Nếu không phát sinh lỗi, đóng popup hoặc giữ trạng thái không vi phạm.</w:t>
      </w:r>
    </w:p>
    <w:p w:rsidR="00F03201" w:rsidRDefault="00A908BF">
      <w:pPr>
        <w:spacing w:after="80"/>
        <w:ind w:left="397" w:hanging="397"/>
      </w:pPr>
      <w:r>
        <w:t xml:space="preserve">4. Nếu có lỗi, bật </w:t>
      </w:r>
      <w:r>
        <w:rPr>
          <w:b/>
        </w:rPr>
        <w:t>Đánh dấu vi phạm</w:t>
      </w:r>
      <w:r>
        <w:t>.</w:t>
      </w:r>
    </w:p>
    <w:p w:rsidR="00F03201" w:rsidRDefault="00A908BF">
      <w:pPr>
        <w:spacing w:after="80"/>
        <w:ind w:left="397" w:hanging="397"/>
      </w:pPr>
      <w:r>
        <w:t xml:space="preserve">5. Nhập </w:t>
      </w:r>
      <w:r>
        <w:rPr>
          <w:b/>
        </w:rPr>
        <w:t>Số lỗi ghi nhận</w:t>
      </w:r>
      <w:r>
        <w:t>.</w:t>
      </w:r>
    </w:p>
    <w:p w:rsidR="00F03201" w:rsidRDefault="00A908BF">
      <w:pPr>
        <w:spacing w:after="80"/>
        <w:ind w:left="397" w:hanging="397"/>
      </w:pPr>
      <w:r>
        <w:t xml:space="preserve">6. Chọn </w:t>
      </w:r>
      <w:r>
        <w:rPr>
          <w:b/>
        </w:rPr>
        <w:t>Lỗi lặp ghi nhận</w:t>
      </w:r>
      <w:r>
        <w:t xml:space="preserve"> nếu lỗi này là lỗi lặp.</w:t>
      </w:r>
    </w:p>
    <w:p w:rsidR="00F03201" w:rsidRDefault="00A908BF">
      <w:pPr>
        <w:spacing w:after="80"/>
        <w:ind w:left="397" w:hanging="397"/>
      </w:pPr>
      <w:r>
        <w:t>7. Nhập ghi chú mô tả tình trạng lỗi.</w:t>
      </w:r>
    </w:p>
    <w:p w:rsidR="00F03201" w:rsidRDefault="00A908BF">
      <w:pPr>
        <w:spacing w:after="80"/>
        <w:ind w:left="397" w:hanging="397"/>
      </w:pPr>
      <w:r>
        <w:t>8. Thêm ảnh minh chứng nếu cần.</w:t>
      </w:r>
    </w:p>
    <w:p w:rsidR="00F03201" w:rsidRDefault="00A908BF">
      <w:pPr>
        <w:spacing w:after="80"/>
        <w:ind w:left="397" w:hanging="397"/>
      </w:pPr>
      <w:r>
        <w:t xml:space="preserve">9. Chọn </w:t>
      </w:r>
      <w:r>
        <w:rPr>
          <w:b/>
        </w:rPr>
        <w:t>Xong</w:t>
      </w:r>
      <w:r>
        <w:t xml:space="preserve"> để lưu thông tin tiêu chí.</w:t>
      </w:r>
    </w:p>
    <w:p w:rsidR="00F03201" w:rsidRDefault="00A908BF">
      <w:r>
        <w:rPr>
          <w:b/>
        </w:rPr>
        <w:t>Quy tắc ảnh</w:t>
      </w:r>
    </w:p>
    <w:p w:rsidR="00F03201" w:rsidRDefault="00A908BF">
      <w:pPr>
        <w:pStyle w:val="ListBullet"/>
      </w:pPr>
      <w:r>
        <w:t>Lỗi thường không bắt buộc ảnh.</w:t>
      </w:r>
    </w:p>
    <w:p w:rsidR="00F03201" w:rsidRDefault="00A908BF">
      <w:pPr>
        <w:pStyle w:val="ListBullet"/>
      </w:pPr>
      <w:r>
        <w:t>QC nên thêm ảnh nếu lỗi cần đối chiếu lại hoặc cần chứng cứ rõ.</w:t>
      </w:r>
    </w:p>
    <w:p w:rsidR="00F03201" w:rsidRDefault="00A908BF">
      <w:pPr>
        <w:pStyle w:val="ListBullet"/>
      </w:pPr>
      <w:r>
        <w:t>RISK và CCP nhóm bắt buộc có ảnh minh chứng.</w:t>
      </w:r>
    </w:p>
    <w:p>
      <w:pPr/>
      <w:r>
        <w:t>Lưu ý auto-pass</w:t>
      </w:r>
    </w:p>
    <w:p>
      <w:pPr>
        <w:pStyle w:val="ListBullet"/>
      </w:pPr>
      <w:r>
        <w:t>Nếu QC bật vi phạm nhưng không nhập số lỗi/lỗi lặp lớn hơn 0, hệ thống sẽ tự động đưa tiêu chí về Pass mặc định để tránh ghi nhận lỗi 0 điểm.</w:t>
      </w:r>
    </w:p>
    <w:p w:rsidR="00F03201" w:rsidRDefault="00A908BF">
      <w:pPr>
        <w:jc w:val="center"/>
      </w:pPr>
      <w:r>
        <w:rPr>
          <w:noProof/>
        </w:rPr>
        <w:lastRenderedPageBreak/>
        <w:drawing>
          <wp:inline distT="0" distB="0" distL="0" distR="0">
            <wp:extent cx="4128911" cy="7635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qc-14-criterion-evaluation-modal-empty-full.png"/>
                    <pic:cNvPicPr/>
                  </pic:nvPicPr>
                  <pic:blipFill>
                    <a:blip r:embed="rId18"/>
                    <a:stretch>
                      <a:fillRect/>
                    </a:stretch>
                  </pic:blipFill>
                  <pic:spPr>
                    <a:xfrm>
                      <a:off x="0" y="0"/>
                      <a:ext cx="4128911" cy="7635240"/>
                    </a:xfrm>
                    <a:prstGeom prst="rect">
                      <a:avLst/>
                    </a:prstGeom>
                  </pic:spPr>
                </pic:pic>
              </a:graphicData>
            </a:graphic>
          </wp:inline>
        </w:drawing>
      </w:r>
    </w:p>
    <w:p w:rsidR="00F03201" w:rsidRDefault="00A908BF">
      <w:pPr>
        <w:spacing w:after="200"/>
        <w:jc w:val="center"/>
      </w:pPr>
      <w:r>
        <w:rPr>
          <w:i/>
          <w:color w:val="646464"/>
          <w:sz w:val="18"/>
        </w:rPr>
        <w:lastRenderedPageBreak/>
        <w:t>Popup đánh giá tiêu chí thường</w:t>
      </w:r>
    </w:p>
    <w:p w:rsidR="00F03201" w:rsidRDefault="00A908BF">
      <w:pPr>
        <w:jc w:val="center"/>
      </w:pPr>
      <w:r>
        <w:rPr>
          <w:noProof/>
        </w:rPr>
        <w:lastRenderedPageBreak/>
        <w:drawing>
          <wp:inline distT="0" distB="0" distL="0" distR="0">
            <wp:extent cx="4128911" cy="76352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qc-15-criterion-violation-input-full.png"/>
                    <pic:cNvPicPr/>
                  </pic:nvPicPr>
                  <pic:blipFill>
                    <a:blip r:embed="rId19"/>
                    <a:stretch>
                      <a:fillRect/>
                    </a:stretch>
                  </pic:blipFill>
                  <pic:spPr>
                    <a:xfrm>
                      <a:off x="0" y="0"/>
                      <a:ext cx="4128911" cy="7635240"/>
                    </a:xfrm>
                    <a:prstGeom prst="rect">
                      <a:avLst/>
                    </a:prstGeom>
                  </pic:spPr>
                </pic:pic>
              </a:graphicData>
            </a:graphic>
          </wp:inline>
        </w:drawing>
      </w:r>
    </w:p>
    <w:p w:rsidR="00F03201" w:rsidRDefault="00A908BF">
      <w:pPr>
        <w:spacing w:after="200"/>
        <w:jc w:val="center"/>
      </w:pPr>
      <w:r>
        <w:rPr>
          <w:i/>
          <w:color w:val="646464"/>
          <w:sz w:val="18"/>
        </w:rPr>
        <w:lastRenderedPageBreak/>
        <w:t>Đánh dấu tiêu chí vi phạm</w:t>
      </w:r>
    </w:p>
    <w:p w:rsidR="00F03201" w:rsidRDefault="00A908BF">
      <w:bookmarkStart w:id="1014" w:name="toc_h_014"/>
      <w:pPr>
        <w:pStyle w:val="Heading2"/>
      </w:pPr>
      <w:bookmarkStart w:id="13" w:name="guide_heading_014"/>
      <w:r>
        <w:rPr>
          <w:b w:val="0"/>
        </w:rPr>
        <w:t>4.4. Thêm Ảnh Minh Chứng</w:t>
      </w:r>
      <w:bookmarkEnd w:id="13"/>
      <w:bookmarkEnd w:id="1014"/>
    </w:p>
    <w:p w:rsidR="00F03201" w:rsidRDefault="00A908BF">
      <w:r>
        <w:rPr>
          <w:b/>
        </w:rPr>
        <w:t>Thao tác</w:t>
      </w:r>
    </w:p>
    <w:p w:rsidR="00F03201" w:rsidRDefault="00A908BF">
      <w:pPr>
        <w:spacing w:after="80"/>
        <w:ind w:left="397" w:hanging="397"/>
      </w:pPr>
      <w:r>
        <w:t xml:space="preserve">1. Tại popup tiêu chí, chọn </w:t>
      </w:r>
      <w:r>
        <w:rPr>
          <w:b/>
        </w:rPr>
        <w:t>Quản lý ảnh minh chứng</w:t>
      </w:r>
      <w:r>
        <w:t>.</w:t>
      </w:r>
    </w:p>
    <w:p w:rsidR="00F03201" w:rsidRDefault="00A908BF">
      <w:pPr>
        <w:spacing w:after="80"/>
        <w:ind w:left="397" w:hanging="397"/>
      </w:pPr>
      <w:r>
        <w:t>2. Chọn chụp ảnh hoặc tải ảnh từ thiết bị.</w:t>
      </w:r>
    </w:p>
    <w:p w:rsidR="00F03201" w:rsidRDefault="00A908BF">
      <w:pPr>
        <w:spacing w:after="80"/>
        <w:ind w:left="397" w:hanging="397"/>
      </w:pPr>
      <w:r>
        <w:t>3. Kiểm tra ảnh đã được gắn vào tiêu chí.</w:t>
      </w:r>
    </w:p>
    <w:p w:rsidR="00F03201" w:rsidRDefault="00A908BF">
      <w:pPr>
        <w:spacing w:after="80"/>
        <w:ind w:left="397" w:hanging="397"/>
      </w:pPr>
      <w:r>
        <w:t xml:space="preserve">4. Quay lại popup tiêu chí và chọn </w:t>
      </w:r>
      <w:r>
        <w:rPr>
          <w:b/>
        </w:rPr>
        <w:t>Xong</w:t>
      </w:r>
      <w:r>
        <w:t>.</w:t>
      </w:r>
    </w:p>
    <w:p w:rsidR="00F03201" w:rsidRDefault="00A908BF">
      <w:pPr>
        <w:jc w:val="center"/>
      </w:pPr>
      <w:r>
        <w:rPr>
          <w:noProof/>
        </w:rPr>
        <w:lastRenderedPageBreak/>
        <w:drawing>
          <wp:inline distT="0" distB="0" distL="0" distR="0">
            <wp:extent cx="4128911" cy="76352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qc-17-evidence-manager-empty-full.png"/>
                    <pic:cNvPicPr/>
                  </pic:nvPicPr>
                  <pic:blipFill>
                    <a:blip r:embed="rId20"/>
                    <a:stretch>
                      <a:fillRect/>
                    </a:stretch>
                  </pic:blipFill>
                  <pic:spPr>
                    <a:xfrm>
                      <a:off x="0" y="0"/>
                      <a:ext cx="4128911" cy="7635240"/>
                    </a:xfrm>
                    <a:prstGeom prst="rect">
                      <a:avLst/>
                    </a:prstGeom>
                  </pic:spPr>
                </pic:pic>
              </a:graphicData>
            </a:graphic>
          </wp:inline>
        </w:drawing>
      </w:r>
    </w:p>
    <w:p w:rsidR="00F03201" w:rsidRDefault="00A908BF">
      <w:pPr>
        <w:spacing w:after="200"/>
        <w:jc w:val="center"/>
      </w:pPr>
      <w:r>
        <w:rPr>
          <w:i/>
          <w:color w:val="646464"/>
          <w:sz w:val="18"/>
        </w:rPr>
        <w:lastRenderedPageBreak/>
        <w:t>Quản lý ảnh minh chứng</w:t>
      </w:r>
    </w:p>
    <w:p w:rsidR="00F03201" w:rsidRDefault="00A908BF">
      <w:bookmarkStart w:id="1015" w:name="toc_h_015"/>
      <w:pPr>
        <w:pStyle w:val="Heading2"/>
      </w:pPr>
      <w:bookmarkStart w:id="14" w:name="guide_heading_015"/>
      <w:r>
        <w:rPr>
          <w:b w:val="0"/>
        </w:rPr>
        <w:t>4.5. Ghi Nhận RISK</w:t>
      </w:r>
      <w:bookmarkEnd w:id="14"/>
      <w:bookmarkEnd w:id="1015"/>
    </w:p>
    <w:p w:rsidR="00F03201" w:rsidRDefault="00A908BF">
      <w:r>
        <w:t>RISK là lỗi ảnh hưởng toàn bài audit. Khi phát sinh RISK, QC cần ghi nhận đủ lý do, ghi chú và ảnh minh chứng.</w:t>
      </w:r>
    </w:p>
    <w:p w:rsidR="00F03201" w:rsidRDefault="00A908BF">
      <w:r>
        <w:rPr>
          <w:b/>
        </w:rPr>
        <w:t>Thao tác</w:t>
      </w:r>
    </w:p>
    <w:p w:rsidR="00F03201" w:rsidRDefault="00A908BF">
      <w:pPr>
        <w:spacing w:after="80"/>
        <w:ind w:left="397" w:hanging="397"/>
      </w:pPr>
      <w:r>
        <w:t xml:space="preserve">1. Tại màn bài audit, chọn </w:t>
      </w:r>
      <w:r>
        <w:rPr>
          <w:b/>
        </w:rPr>
        <w:t>Đánh Risk</w:t>
      </w:r>
      <w:r>
        <w:t>.</w:t>
      </w:r>
    </w:p>
    <w:p w:rsidR="00F03201" w:rsidRDefault="00A908BF">
      <w:pPr>
        <w:spacing w:after="80"/>
        <w:ind w:left="397" w:hanging="397"/>
      </w:pPr>
      <w:r>
        <w:t>2. Chọn lý do RISK phù hợp.</w:t>
      </w:r>
    </w:p>
    <w:p w:rsidR="00F03201" w:rsidRDefault="00A908BF">
      <w:pPr>
        <w:spacing w:after="80"/>
        <w:ind w:left="397" w:hanging="397"/>
      </w:pPr>
      <w:r>
        <w:t>3. Nhập ghi chú mô tả bối cảnh.</w:t>
      </w:r>
    </w:p>
    <w:p w:rsidR="00F03201" w:rsidRDefault="00A908BF">
      <w:pPr>
        <w:spacing w:after="80"/>
        <w:ind w:left="397" w:hanging="397"/>
      </w:pPr>
      <w:r>
        <w:t>4. Chụp hoặc tải ảnh minh chứng.</w:t>
      </w:r>
    </w:p>
    <w:p w:rsidR="00F03201" w:rsidRDefault="00A908BF">
      <w:pPr>
        <w:spacing w:after="80"/>
        <w:ind w:left="397" w:hanging="397"/>
      </w:pPr>
      <w:r>
        <w:t xml:space="preserve">5. Chọn </w:t>
      </w:r>
      <w:r>
        <w:rPr>
          <w:b/>
        </w:rPr>
        <w:t>Cập nhật Risk</w:t>
      </w:r>
      <w:r>
        <w:t xml:space="preserve"> sau khi kiểm tra đầy đủ.</w:t>
      </w:r>
    </w:p>
    <w:p w:rsidR="00F03201" w:rsidRDefault="00A908BF">
      <w:r>
        <w:rPr>
          <w:b/>
        </w:rPr>
        <w:t>Lưu ý</w:t>
      </w:r>
    </w:p>
    <w:p w:rsidR="00F03201" w:rsidRDefault="00A908BF">
      <w:pPr>
        <w:pStyle w:val="ListBullet"/>
      </w:pPr>
      <w:r>
        <w:t>RISK bắt buộc có ảnh minh chứng.</w:t>
      </w:r>
    </w:p>
    <w:p w:rsidR="00F03201" w:rsidRDefault="00A908BF">
      <w:pPr>
        <w:pStyle w:val="ListBullet"/>
      </w:pPr>
      <w:r>
        <w:t>Khi áp dụng RISK, toàn bài audit được xử lý theo rule điểm RISK.</w:t>
      </w:r>
    </w:p>
    <w:p w:rsidR="00F03201" w:rsidRDefault="00A908BF">
      <w:pPr>
        <w:pStyle w:val="ListBullet"/>
      </w:pPr>
      <w:r>
        <w:t>QC vẫn nên ghi nhận đầy đủ các lỗi khác để có dữ liệu theo dõi.</w:t>
      </w:r>
    </w:p>
    <w:p w:rsidR="00F03201" w:rsidRDefault="00A908BF">
      <w:pPr>
        <w:jc w:val="center"/>
      </w:pPr>
      <w:r>
        <w:rPr>
          <w:noProof/>
        </w:rPr>
        <w:lastRenderedPageBreak/>
        <w:drawing>
          <wp:inline distT="0" distB="0" distL="0" distR="0">
            <wp:extent cx="4128911" cy="76352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qc-11-risk-modal-empty-full.png"/>
                    <pic:cNvPicPr/>
                  </pic:nvPicPr>
                  <pic:blipFill>
                    <a:blip r:embed="rId21"/>
                    <a:stretch>
                      <a:fillRect/>
                    </a:stretch>
                  </pic:blipFill>
                  <pic:spPr>
                    <a:xfrm>
                      <a:off x="0" y="0"/>
                      <a:ext cx="4128911" cy="7635240"/>
                    </a:xfrm>
                    <a:prstGeom prst="rect">
                      <a:avLst/>
                    </a:prstGeom>
                  </pic:spPr>
                </pic:pic>
              </a:graphicData>
            </a:graphic>
          </wp:inline>
        </w:drawing>
      </w:r>
    </w:p>
    <w:p w:rsidR="00F03201" w:rsidRDefault="00A908BF">
      <w:pPr>
        <w:spacing w:after="200"/>
        <w:jc w:val="center"/>
      </w:pPr>
      <w:r>
        <w:rPr>
          <w:i/>
          <w:color w:val="646464"/>
          <w:sz w:val="18"/>
        </w:rPr>
        <w:lastRenderedPageBreak/>
        <w:t>Danh sách lý do RISK</w:t>
      </w:r>
    </w:p>
    <w:p w:rsidR="00F03201" w:rsidRDefault="00A908BF">
      <w:pPr>
        <w:jc w:val="center"/>
      </w:pPr>
      <w:r>
        <w:rPr>
          <w:noProof/>
        </w:rPr>
        <w:lastRenderedPageBreak/>
        <w:drawing>
          <wp:inline distT="0" distB="0" distL="0" distR="0">
            <wp:extent cx="4128911" cy="76352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qc-20-risk-selected-detail-full.png"/>
                    <pic:cNvPicPr/>
                  </pic:nvPicPr>
                  <pic:blipFill>
                    <a:blip r:embed="rId22"/>
                    <a:stretch>
                      <a:fillRect/>
                    </a:stretch>
                  </pic:blipFill>
                  <pic:spPr>
                    <a:xfrm>
                      <a:off x="0" y="0"/>
                      <a:ext cx="4128911" cy="7635240"/>
                    </a:xfrm>
                    <a:prstGeom prst="rect">
                      <a:avLst/>
                    </a:prstGeom>
                  </pic:spPr>
                </pic:pic>
              </a:graphicData>
            </a:graphic>
          </wp:inline>
        </w:drawing>
      </w:r>
    </w:p>
    <w:p w:rsidR="00F03201" w:rsidRDefault="00A908BF">
      <w:pPr>
        <w:spacing w:after="200"/>
        <w:jc w:val="center"/>
      </w:pPr>
      <w:r>
        <w:rPr>
          <w:i/>
          <w:color w:val="646464"/>
          <w:sz w:val="18"/>
        </w:rPr>
        <w:lastRenderedPageBreak/>
        <w:t>Chi tiết RISK có trường ghi chú và ảnh</w:t>
      </w:r>
    </w:p>
    <w:p w:rsidR="00F03201" w:rsidRDefault="00A908BF">
      <w:bookmarkStart w:id="1016" w:name="toc_h_016"/>
      <w:pPr>
        <w:pStyle w:val="Heading2"/>
      </w:pPr>
      <w:bookmarkStart w:id="15" w:name="guide_heading_016"/>
      <w:r>
        <w:rPr>
          <w:b w:val="0"/>
        </w:rPr>
        <w:t>4.6. Ghi Nhận CCP Nhóm</w:t>
      </w:r>
      <w:bookmarkEnd w:id="15"/>
      <w:bookmarkEnd w:id="1016"/>
    </w:p>
    <w:p w:rsidR="00F03201" w:rsidRDefault="00A908BF">
      <w:r>
        <w:t>CCP nhóm dùng khi phát sinh lỗi nghiêm trọng ở cấp nhóm tiêu chí. Khi áp dụng CCP nhóm, nhóm tương ứng bị tính điểm theo rule CCP nhưng vẫn giữ trace lỗi theo từng item.</w:t>
      </w:r>
    </w:p>
    <w:p w:rsidR="00F03201" w:rsidRDefault="00A908BF">
      <w:r>
        <w:rPr>
          <w:b/>
        </w:rPr>
        <w:t>Thao tác</w:t>
      </w:r>
    </w:p>
    <w:p w:rsidR="00F03201" w:rsidRDefault="00A908BF">
      <w:pPr>
        <w:spacing w:after="80"/>
        <w:ind w:left="397" w:hanging="397"/>
      </w:pPr>
      <w:r>
        <w:t xml:space="preserve">1. Tại màn bài audit, chọn </w:t>
      </w:r>
      <w:r>
        <w:rPr>
          <w:b/>
        </w:rPr>
        <w:t>CCP nhóm</w:t>
      </w:r>
      <w:r>
        <w:t>.</w:t>
      </w:r>
    </w:p>
    <w:p w:rsidR="00F03201" w:rsidRDefault="00A908BF">
      <w:pPr>
        <w:spacing w:after="80"/>
        <w:ind w:left="397" w:hanging="397"/>
      </w:pPr>
      <w:r>
        <w:t>2. Chọn nhóm tiêu chí phát sinh CCP.</w:t>
      </w:r>
    </w:p>
    <w:p w:rsidR="00F03201" w:rsidRDefault="00A908BF">
      <w:pPr>
        <w:spacing w:after="80"/>
        <w:ind w:left="397" w:hanging="397"/>
      </w:pPr>
      <w:r>
        <w:t>3. Chọn lý do CCP nhóm.</w:t>
      </w:r>
    </w:p>
    <w:p w:rsidR="00F03201" w:rsidRDefault="00A908BF">
      <w:pPr>
        <w:spacing w:after="80"/>
        <w:ind w:left="397" w:hanging="397"/>
      </w:pPr>
      <w:r>
        <w:t>4. Nhập ghi chú.</w:t>
      </w:r>
    </w:p>
    <w:p w:rsidR="00F03201" w:rsidRDefault="00A908BF">
      <w:pPr>
        <w:spacing w:after="80"/>
        <w:ind w:left="397" w:hanging="397"/>
      </w:pPr>
      <w:r>
        <w:t>5. Chụp hoặc tải ảnh minh chứng.</w:t>
      </w:r>
    </w:p>
    <w:p w:rsidR="00F03201" w:rsidRDefault="00A908BF">
      <w:pPr>
        <w:spacing w:after="80"/>
        <w:ind w:left="397" w:hanging="397"/>
      </w:pPr>
      <w:r>
        <w:t xml:space="preserve">6. Chọn </w:t>
      </w:r>
      <w:r>
        <w:rPr>
          <w:b/>
        </w:rPr>
        <w:t>Áp dụng</w:t>
      </w:r>
      <w:r>
        <w:t>.</w:t>
      </w:r>
    </w:p>
    <w:p w:rsidR="00F03201" w:rsidRDefault="00A908BF">
      <w:r>
        <w:rPr>
          <w:b/>
        </w:rPr>
        <w:t>Lưu ý</w:t>
      </w:r>
    </w:p>
    <w:p w:rsidR="00F03201" w:rsidRDefault="00A908BF">
      <w:pPr>
        <w:pStyle w:val="ListBullet"/>
      </w:pPr>
      <w:r>
        <w:t>CCP nhóm bắt buộc có ảnh minh chứng.</w:t>
      </w:r>
    </w:p>
    <w:p w:rsidR="00F03201" w:rsidRDefault="00A908BF">
      <w:pPr>
        <w:pStyle w:val="ListBullet"/>
      </w:pPr>
      <w:r>
        <w:t>Checklist cần có catalog lý do CCP nhóm tương ứng để thao tác đủ flow.</w:t>
      </w:r>
    </w:p>
    <w:p w:rsidR="00F03201" w:rsidRDefault="00A908BF">
      <w:pPr>
        <w:pStyle w:val="ListBullet"/>
      </w:pPr>
      <w:r>
        <w:t xml:space="preserve">Tỷ trọng nhóm có thể cấu hình theo checklist, với điều kiện tổng tỷ trọng các nhóm bằng </w:t>
      </w:r>
      <w:r>
        <w:rPr>
          <w:rFonts w:ascii="Consolas" w:hAnsi="Consolas"/>
          <w:color w:val="40444B"/>
          <w:sz w:val="19"/>
        </w:rPr>
        <w:t>100%</w:t>
      </w:r>
      <w:r>
        <w:t>.</w:t>
      </w:r>
    </w:p>
    <w:p w:rsidR="00F03201" w:rsidRDefault="00A908BF">
      <w:pPr>
        <w:jc w:val="center"/>
      </w:pPr>
      <w:r>
        <w:rPr>
          <w:noProof/>
        </w:rPr>
        <w:lastRenderedPageBreak/>
        <w:drawing>
          <wp:inline distT="0" distB="0" distL="0" distR="0">
            <wp:extent cx="4128911" cy="76352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qc-12-group-ccp-modal-empty-full.png"/>
                    <pic:cNvPicPr/>
                  </pic:nvPicPr>
                  <pic:blipFill>
                    <a:blip r:embed="rId23"/>
                    <a:stretch>
                      <a:fillRect/>
                    </a:stretch>
                  </pic:blipFill>
                  <pic:spPr>
                    <a:xfrm>
                      <a:off x="0" y="0"/>
                      <a:ext cx="4128911" cy="7635240"/>
                    </a:xfrm>
                    <a:prstGeom prst="rect">
                      <a:avLst/>
                    </a:prstGeom>
                  </pic:spPr>
                </pic:pic>
              </a:graphicData>
            </a:graphic>
          </wp:inline>
        </w:drawing>
      </w:r>
    </w:p>
    <w:p w:rsidR="00F03201" w:rsidRDefault="00A908BF">
      <w:pPr>
        <w:spacing w:after="200"/>
        <w:jc w:val="center"/>
      </w:pPr>
      <w:r>
        <w:rPr>
          <w:i/>
          <w:color w:val="646464"/>
          <w:sz w:val="18"/>
        </w:rPr>
        <w:lastRenderedPageBreak/>
        <w:t>Danh sách nhóm CCP</w:t>
      </w:r>
    </w:p>
    <w:p w:rsidR="00F03201" w:rsidRDefault="00A908BF">
      <w:pPr>
        <w:jc w:val="center"/>
      </w:pPr>
      <w:r>
        <w:rPr>
          <w:noProof/>
        </w:rPr>
        <w:lastRenderedPageBreak/>
        <w:drawing>
          <wp:inline distT="0" distB="0" distL="0" distR="0">
            <wp:extent cx="4128770" cy="6835140"/>
            <wp:effectExtent l="0" t="0" r="508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qc-21-group-ccp-reason-selected-full.png"/>
                    <pic:cNvPicPr/>
                  </pic:nvPicPr>
                  <pic:blipFill>
                    <a:blip r:embed="rId24"/>
                    <a:stretch>
                      <a:fillRect/>
                    </a:stretch>
                  </pic:blipFill>
                  <pic:spPr>
                    <a:xfrm>
                      <a:off x="0" y="0"/>
                      <a:ext cx="4128912" cy="6835375"/>
                    </a:xfrm>
                    <a:prstGeom prst="rect">
                      <a:avLst/>
                    </a:prstGeom>
                  </pic:spPr>
                </pic:pic>
              </a:graphicData>
            </a:graphic>
          </wp:inline>
        </w:drawing>
      </w:r>
    </w:p>
    <w:p w:rsidR="00F03201" w:rsidRDefault="00A908BF">
      <w:pPr>
        <w:spacing w:after="200"/>
        <w:jc w:val="center"/>
      </w:pPr>
      <w:r>
        <w:rPr>
          <w:i/>
          <w:color w:val="646464"/>
          <w:sz w:val="18"/>
        </w:rPr>
        <w:lastRenderedPageBreak/>
        <w:t>Chi tiết lý do CCP nhóm</w:t>
      </w:r>
    </w:p>
    <w:p w:rsidR="00F03201" w:rsidRDefault="00A908BF">
      <w:bookmarkStart w:id="1017" w:name="toc_h_017"/>
      <w:pPr>
        <w:pStyle w:val="Heading2"/>
      </w:pPr>
      <w:bookmarkStart w:id="16" w:name="guide_heading_017"/>
      <w:r>
        <w:rPr>
          <w:b w:val="0"/>
        </w:rPr>
        <w:t>4.7. Lưu Nháp Và Gửi Bài</w:t>
      </w:r>
      <w:bookmarkEnd w:id="16"/>
      <w:bookmarkEnd w:id="1017"/>
    </w:p>
    <w:p w:rsidR="00F03201" w:rsidRDefault="00A908BF">
      <w:r>
        <w:rPr>
          <w:b/>
        </w:rPr>
        <w:t>Lưu nháp</w:t>
      </w:r>
    </w:p>
    <w:p w:rsidR="00F03201" w:rsidRDefault="00A908BF">
      <w:pPr>
        <w:spacing w:after="80"/>
        <w:ind w:left="397" w:hanging="397"/>
      </w:pPr>
      <w:r>
        <w:t xml:space="preserve">1. Trong quá trình audit, chọn </w:t>
      </w:r>
      <w:r>
        <w:rPr>
          <w:b/>
        </w:rPr>
        <w:t>Lưu nháp</w:t>
      </w:r>
      <w:r>
        <w:t>.</w:t>
      </w:r>
    </w:p>
    <w:p w:rsidR="00F03201" w:rsidRDefault="00A908BF">
      <w:pPr>
        <w:spacing w:after="80"/>
        <w:ind w:left="397" w:hanging="397"/>
      </w:pPr>
      <w:r>
        <w:t>2. Hệ thống giữ lại dữ liệu đã nhập.</w:t>
      </w:r>
    </w:p>
    <w:p w:rsidR="00F03201" w:rsidRDefault="00A908BF">
      <w:pPr>
        <w:spacing w:after="80"/>
        <w:ind w:left="397" w:hanging="397"/>
      </w:pPr>
      <w:r>
        <w:t>3. QC có thể quay lại tiếp tục chấm trước khi hoàn tất.</w:t>
      </w:r>
    </w:p>
    <w:p w:rsidR="00F03201" w:rsidRDefault="00A908BF">
      <w:r>
        <w:rPr>
          <w:b/>
        </w:rPr>
        <w:t>Gửi bài</w:t>
      </w:r>
    </w:p>
    <w:p w:rsidR="00F03201" w:rsidRDefault="00A908BF">
      <w:pPr>
        <w:spacing w:after="80"/>
        <w:ind w:left="397" w:hanging="397"/>
      </w:pPr>
      <w:r>
        <w:t>1. Kiểm tra lại các tiêu chí đã đánh lỗi.</w:t>
      </w:r>
    </w:p>
    <w:p w:rsidR="00F03201" w:rsidRDefault="00A908BF">
      <w:pPr>
        <w:spacing w:after="80"/>
        <w:ind w:left="397" w:hanging="397"/>
      </w:pPr>
      <w:r>
        <w:t>2. Kiểm tra RISK/CCP nhóm nếu có.</w:t>
      </w:r>
    </w:p>
    <w:p w:rsidR="00F03201" w:rsidRDefault="00A908BF">
      <w:pPr>
        <w:spacing w:after="80"/>
        <w:ind w:left="397" w:hanging="397"/>
      </w:pPr>
      <w:r>
        <w:t>3. Kiểm tra ảnh bắt buộc với RISK và CCP nhóm.</w:t>
      </w:r>
    </w:p>
    <w:p w:rsidR="00F03201" w:rsidRDefault="00A908BF">
      <w:pPr>
        <w:spacing w:after="80"/>
        <w:ind w:left="397" w:hanging="397"/>
      </w:pPr>
      <w:r>
        <w:t xml:space="preserve">4. Chọn </w:t>
      </w:r>
      <w:r>
        <w:rPr>
          <w:b/>
        </w:rPr>
        <w:t>Hoàn tất audit</w:t>
      </w:r>
      <w:r>
        <w:t>.</w:t>
      </w:r>
    </w:p>
    <w:p w:rsidR="00F03201" w:rsidRDefault="00A908BF">
      <w:pPr>
        <w:spacing w:after="80"/>
        <w:ind w:left="397" w:hanging="397"/>
      </w:pPr>
      <w:r>
        <w:t>5. Xác nhận gửi bài nếu hệ thống hiển thị popup xác nhận.</w:t>
      </w:r>
    </w:p>
    <w:p w:rsidR="00F03201" w:rsidRDefault="00A908BF">
      <w:bookmarkStart w:id="1018" w:name="toc_h_018"/>
      <w:pPr>
        <w:pStyle w:val="Heading2"/>
      </w:pPr>
      <w:bookmarkStart w:id="17" w:name="guide_heading_018"/>
      <w:r>
        <w:rPr>
          <w:b w:val="0"/>
        </w:rPr>
        <w:t>4.8. Xem Lại Bài Đã Thực Hiện</w:t>
      </w:r>
      <w:bookmarkEnd w:id="17"/>
      <w:bookmarkEnd w:id="1018"/>
    </w:p>
    <w:p w:rsidR="00F03201" w:rsidRDefault="00A908BF">
      <w:r>
        <w:rPr>
          <w:b/>
        </w:rPr>
        <w:t>Thao tác</w:t>
      </w:r>
    </w:p>
    <w:p w:rsidR="00F03201" w:rsidRDefault="00A908BF">
      <w:pPr>
        <w:spacing w:after="80"/>
        <w:ind w:left="397" w:hanging="397"/>
      </w:pPr>
      <w:r>
        <w:t xml:space="preserve">1. Chọn </w:t>
      </w:r>
      <w:r>
        <w:rPr>
          <w:b/>
        </w:rPr>
        <w:t>Kết quả audit</w:t>
      </w:r>
      <w:r>
        <w:t>.</w:t>
      </w:r>
    </w:p>
    <w:p w:rsidR="00F03201" w:rsidRDefault="00A908BF">
      <w:pPr>
        <w:spacing w:after="80"/>
        <w:ind w:left="397" w:hanging="397"/>
      </w:pPr>
      <w:r>
        <w:t>2. Mở bài đã hoàn thành.</w:t>
      </w:r>
    </w:p>
    <w:p w:rsidR="00F03201" w:rsidRDefault="00A908BF">
      <w:pPr>
        <w:spacing w:after="80"/>
        <w:ind w:left="397" w:hanging="397"/>
      </w:pPr>
      <w:r>
        <w:t>3. Xem lại điểm, lỗi, ảnh minh chứng và thông tin bài audit.</w:t>
      </w:r>
    </w:p>
    <w:p w:rsidR="00F03201" w:rsidRDefault="00A908BF">
      <w:pPr>
        <w:jc w:val="center"/>
      </w:pPr>
      <w:r>
        <w:rPr>
          <w:noProof/>
        </w:rPr>
        <w:lastRenderedPageBreak/>
        <w:drawing>
          <wp:inline distT="0" distB="0" distL="0" distR="0">
            <wp:extent cx="3528132" cy="76352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qc-04-audit-results-list-full.png"/>
                    <pic:cNvPicPr/>
                  </pic:nvPicPr>
                  <pic:blipFill>
                    <a:blip r:embed="rId25"/>
                    <a:stretch>
                      <a:fillRect/>
                    </a:stretch>
                  </pic:blipFill>
                  <pic:spPr>
                    <a:xfrm>
                      <a:off x="0" y="0"/>
                      <a:ext cx="3528132" cy="7635240"/>
                    </a:xfrm>
                    <a:prstGeom prst="rect">
                      <a:avLst/>
                    </a:prstGeom>
                  </pic:spPr>
                </pic:pic>
              </a:graphicData>
            </a:graphic>
          </wp:inline>
        </w:drawing>
      </w:r>
    </w:p>
    <w:p w:rsidR="00F03201" w:rsidRDefault="00A908BF">
      <w:pPr>
        <w:spacing w:after="200"/>
        <w:jc w:val="center"/>
      </w:pPr>
      <w:r>
        <w:rPr>
          <w:i/>
          <w:color w:val="646464"/>
          <w:sz w:val="18"/>
        </w:rPr>
        <w:lastRenderedPageBreak/>
        <w:t>QC xem danh sách kết quả audit</w:t>
      </w:r>
    </w:p>
    <w:p w:rsidR="00F03201" w:rsidRDefault="00A908BF">
      <w:pPr>
        <w:jc w:val="center"/>
      </w:pPr>
      <w:r>
        <w:rPr>
          <w:noProof/>
        </w:rPr>
        <w:lastRenderedPageBreak/>
        <w:drawing>
          <wp:inline distT="0" distB="0" distL="0" distR="0">
            <wp:extent cx="3528132" cy="76352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qc-05-audit-result-detail-full.png"/>
                    <pic:cNvPicPr/>
                  </pic:nvPicPr>
                  <pic:blipFill>
                    <a:blip r:embed="rId26"/>
                    <a:stretch>
                      <a:fillRect/>
                    </a:stretch>
                  </pic:blipFill>
                  <pic:spPr>
                    <a:xfrm>
                      <a:off x="0" y="0"/>
                      <a:ext cx="3528132" cy="7635240"/>
                    </a:xfrm>
                    <a:prstGeom prst="rect">
                      <a:avLst/>
                    </a:prstGeom>
                  </pic:spPr>
                </pic:pic>
              </a:graphicData>
            </a:graphic>
          </wp:inline>
        </w:drawing>
      </w:r>
    </w:p>
    <w:p w:rsidR="00F03201" w:rsidRDefault="00A908BF">
      <w:pPr>
        <w:spacing w:after="200"/>
        <w:jc w:val="center"/>
      </w:pPr>
      <w:r>
        <w:rPr>
          <w:i/>
          <w:color w:val="646464"/>
          <w:sz w:val="18"/>
        </w:rPr>
        <w:lastRenderedPageBreak/>
        <w:t>QC xem chi tiết kết quả audit</w:t>
      </w:r>
    </w:p>
    <w:p w:rsidR="00F03201" w:rsidRDefault="00A908BF">
      <w:bookmarkStart w:id="1019" w:name="toc_h_019"/>
      <w:pPr>
        <w:pStyle w:val="Heading1"/>
      </w:pPr>
      <w:bookmarkStart w:id="18" w:name="guide_heading_019"/>
      <w:r>
        <w:rPr>
          <w:b w:val="0"/>
        </w:rPr>
        <w:t>5. Kết Quả Audit Và Chỉnh Sửa Kết Quả</w:t>
      </w:r>
      <w:bookmarkEnd w:id="18"/>
      <w:bookmarkEnd w:id="1019"/>
    </w:p>
    <w:p w:rsidR="00F03201" w:rsidRDefault="00A908BF">
      <w:r>
        <w:t xml:space="preserve">QA Manager dùng màn </w:t>
      </w:r>
      <w:r>
        <w:rPr>
          <w:b/>
        </w:rPr>
        <w:t>Kết quả audit</w:t>
      </w:r>
      <w:r>
        <w:t xml:space="preserve"> để theo dõi các bài đã chấm, mở chi tiết kết quả và xử lý chỉnh sửa khi cần.</w:t>
      </w:r>
    </w:p>
    <w:p w:rsidR="00F03201" w:rsidRDefault="00A908BF">
      <w:bookmarkStart w:id="1020" w:name="toc_h_020"/>
      <w:pPr>
        <w:pStyle w:val="Heading2"/>
      </w:pPr>
      <w:bookmarkStart w:id="19" w:name="guide_heading_020"/>
      <w:r>
        <w:rPr>
          <w:b w:val="0"/>
        </w:rPr>
        <w:t>5.1. Xem Danh Sách Kết Quả</w:t>
      </w:r>
      <w:bookmarkEnd w:id="19"/>
      <w:bookmarkEnd w:id="1020"/>
    </w:p>
    <w:p w:rsidR="00F03201" w:rsidRDefault="00A908BF">
      <w:r>
        <w:rPr>
          <w:b/>
        </w:rPr>
        <w:t>Thao tác</w:t>
      </w:r>
    </w:p>
    <w:p w:rsidR="00F03201" w:rsidRDefault="00A908BF">
      <w:pPr>
        <w:spacing w:after="80"/>
        <w:ind w:left="397" w:hanging="397"/>
      </w:pPr>
      <w:r>
        <w:t>1. Đăng nhập bằng QA Manager.</w:t>
      </w:r>
    </w:p>
    <w:p w:rsidR="00F03201" w:rsidRDefault="00A908BF">
      <w:pPr>
        <w:spacing w:after="80"/>
        <w:ind w:left="397" w:hanging="397"/>
      </w:pPr>
      <w:r>
        <w:t xml:space="preserve">2. Chọn </w:t>
      </w:r>
      <w:r>
        <w:rPr>
          <w:b/>
        </w:rPr>
        <w:t>Kết quả audit</w:t>
      </w:r>
      <w:r>
        <w:t>.</w:t>
      </w:r>
    </w:p>
    <w:p w:rsidR="00F03201" w:rsidRDefault="00A908BF">
      <w:pPr>
        <w:spacing w:after="80"/>
        <w:ind w:left="397" w:hanging="397"/>
      </w:pPr>
      <w:r>
        <w:t>3. Dùng bộ lọc/tìm kiếm nếu cần.</w:t>
      </w:r>
    </w:p>
    <w:p w:rsidR="00F03201" w:rsidRDefault="00A908BF">
      <w:pPr>
        <w:spacing w:after="80"/>
        <w:ind w:left="397" w:hanging="397"/>
      </w:pPr>
      <w:r>
        <w:t>4. Chọn một bài audit để xem chi tiết.</w:t>
      </w:r>
    </w:p>
    <w:p w:rsidR="00F03201" w:rsidRDefault="00A908BF">
      <w:r>
        <w:rPr>
          <w:b/>
        </w:rPr>
        <w:t>QA Manager xem được</w:t>
      </w:r>
    </w:p>
    <w:tbl>
      <w:tblPr>
        <w:tblStyle w:val="TableGrid"/>
        <w:tblW w:w="0" w:type="auto"/>
        <w:tblLook w:val="04A0" w:firstRow="1" w:lastRow="0" w:firstColumn="1" w:lastColumn="0" w:noHBand="0" w:noVBand="1"/>
      </w:tblPr>
      <w:tblGrid>
        <w:gridCol w:w="4933"/>
        <w:gridCol w:w="4933"/>
      </w:tblGrid>
      <w:tr w:rsidR="00F03201">
        <w:trPr>
          <w:tblHeader/>
        </w:trPr>
        <w:tc>
          <w:tcPr>
            <w:tcW w:w="4933" w:type="dxa"/>
            <w:shd w:val="clear" w:color="auto" w:fill="D9EAD3"/>
            <w:tcMar>
              <w:top w:w="80" w:type="dxa"/>
              <w:left w:w="110" w:type="dxa"/>
              <w:bottom w:w="80" w:type="dxa"/>
              <w:right w:w="110" w:type="dxa"/>
            </w:tcMar>
          </w:tcPr>
          <w:p w:rsidR="00F03201" w:rsidRDefault="00A908BF">
            <w:pPr>
              <w:spacing w:after="0"/>
            </w:pPr>
            <w:r>
              <w:rPr>
                <w:b/>
              </w:rPr>
              <w:t>Khu vực</w:t>
            </w:r>
          </w:p>
        </w:tc>
        <w:tc>
          <w:tcPr>
            <w:tcW w:w="4933" w:type="dxa"/>
            <w:shd w:val="clear" w:color="auto" w:fill="D9EAD3"/>
            <w:tcMar>
              <w:top w:w="80" w:type="dxa"/>
              <w:left w:w="110" w:type="dxa"/>
              <w:bottom w:w="80" w:type="dxa"/>
              <w:right w:w="110" w:type="dxa"/>
            </w:tcMar>
          </w:tcPr>
          <w:p w:rsidR="00F03201" w:rsidRDefault="00A908BF">
            <w:pPr>
              <w:spacing w:after="0"/>
            </w:pPr>
            <w:r>
              <w:rPr>
                <w:b/>
              </w:rPr>
              <w:t>Nội dung</w:t>
            </w:r>
          </w:p>
        </w:tc>
      </w:tr>
      <w:tr w:rsidR="00F03201">
        <w:tc>
          <w:tcPr>
            <w:tcW w:w="4933" w:type="dxa"/>
            <w:tcMar>
              <w:top w:w="80" w:type="dxa"/>
              <w:left w:w="110" w:type="dxa"/>
              <w:bottom w:w="80" w:type="dxa"/>
              <w:right w:w="110" w:type="dxa"/>
            </w:tcMar>
          </w:tcPr>
          <w:p w:rsidR="00F03201" w:rsidRDefault="00A908BF">
            <w:pPr>
              <w:spacing w:after="0"/>
            </w:pPr>
            <w:r>
              <w:t>Tổng quan</w:t>
            </w:r>
          </w:p>
        </w:tc>
        <w:tc>
          <w:tcPr>
            <w:tcW w:w="4933" w:type="dxa"/>
            <w:tcMar>
              <w:top w:w="80" w:type="dxa"/>
              <w:left w:w="110" w:type="dxa"/>
              <w:bottom w:w="80" w:type="dxa"/>
              <w:right w:w="110" w:type="dxa"/>
            </w:tcMar>
          </w:tcPr>
          <w:p w:rsidR="00F03201" w:rsidRDefault="00A908BF">
            <w:pPr>
              <w:spacing w:after="0"/>
            </w:pPr>
            <w:r>
              <w:t>Tổng phiên audit, số bài đã nộp/nháp, điểm trung bình, số RISK, tổng vi phạm</w:t>
            </w:r>
          </w:p>
        </w:tc>
      </w:tr>
      <w:tr w:rsidR="00F03201">
        <w:tc>
          <w:tcPr>
            <w:tcW w:w="4933" w:type="dxa"/>
            <w:tcMar>
              <w:top w:w="80" w:type="dxa"/>
              <w:left w:w="110" w:type="dxa"/>
              <w:bottom w:w="80" w:type="dxa"/>
              <w:right w:w="110" w:type="dxa"/>
            </w:tcMar>
          </w:tcPr>
          <w:p w:rsidR="00F03201" w:rsidRDefault="00A908BF">
            <w:pPr>
              <w:spacing w:after="0"/>
            </w:pPr>
            <w:r>
              <w:t>Danh sách</w:t>
            </w:r>
          </w:p>
        </w:tc>
        <w:tc>
          <w:tcPr>
            <w:tcW w:w="4933" w:type="dxa"/>
            <w:tcMar>
              <w:top w:w="80" w:type="dxa"/>
              <w:left w:w="110" w:type="dxa"/>
              <w:bottom w:w="80" w:type="dxa"/>
              <w:right w:w="110" w:type="dxa"/>
            </w:tcMar>
          </w:tcPr>
          <w:p w:rsidR="00F03201" w:rsidRDefault="00A908BF">
            <w:pPr>
              <w:spacing w:after="0"/>
            </w:pPr>
            <w:r>
              <w:t>Cửa hàng, người audit, checklist, điểm, số vi phạm, trạng thái, ngày thực hiện</w:t>
            </w:r>
          </w:p>
        </w:tc>
      </w:tr>
      <w:tr w:rsidR="00F03201">
        <w:tc>
          <w:tcPr>
            <w:tcW w:w="4933" w:type="dxa"/>
            <w:tcMar>
              <w:top w:w="80" w:type="dxa"/>
              <w:left w:w="110" w:type="dxa"/>
              <w:bottom w:w="80" w:type="dxa"/>
              <w:right w:w="110" w:type="dxa"/>
            </w:tcMar>
          </w:tcPr>
          <w:p w:rsidR="00F03201" w:rsidRDefault="00A908BF">
            <w:pPr>
              <w:spacing w:after="0"/>
            </w:pPr>
            <w:r>
              <w:t>Thao tác</w:t>
            </w:r>
          </w:p>
        </w:tc>
        <w:tc>
          <w:tcPr>
            <w:tcW w:w="4933" w:type="dxa"/>
            <w:tcMar>
              <w:top w:w="80" w:type="dxa"/>
              <w:left w:w="110" w:type="dxa"/>
              <w:bottom w:w="80" w:type="dxa"/>
              <w:right w:w="110" w:type="dxa"/>
            </w:tcMar>
          </w:tcPr>
          <w:p w:rsidR="00F03201" w:rsidRDefault="00A908BF">
            <w:pPr>
              <w:spacing w:after="0"/>
            </w:pPr>
            <w:r>
              <w:t>Mở chi tiết bài audit</w:t>
            </w:r>
          </w:p>
        </w:tc>
      </w:tr>
    </w:tbl>
    <w:p w:rsidR="00F03201" w:rsidRDefault="00F03201"/>
    <w:p w:rsidR="00F03201" w:rsidRDefault="00A908BF">
      <w:pPr>
        <w:jc w:val="center"/>
      </w:pPr>
      <w:r>
        <w:rPr>
          <w:noProof/>
        </w:rPr>
        <w:lastRenderedPageBreak/>
        <w:drawing>
          <wp:inline distT="0" distB="0" distL="0" distR="0">
            <wp:extent cx="5989320" cy="45751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qa-05-audit-results-full.png"/>
                    <pic:cNvPicPr/>
                  </pic:nvPicPr>
                  <pic:blipFill>
                    <a:blip r:embed="rId27"/>
                    <a:stretch>
                      <a:fillRect/>
                    </a:stretch>
                  </pic:blipFill>
                  <pic:spPr>
                    <a:xfrm>
                      <a:off x="0" y="0"/>
                      <a:ext cx="5989320" cy="4575175"/>
                    </a:xfrm>
                    <a:prstGeom prst="rect">
                      <a:avLst/>
                    </a:prstGeom>
                  </pic:spPr>
                </pic:pic>
              </a:graphicData>
            </a:graphic>
          </wp:inline>
        </w:drawing>
      </w:r>
    </w:p>
    <w:p w:rsidR="00F03201" w:rsidRDefault="00A908BF">
      <w:pPr>
        <w:spacing w:after="200"/>
        <w:jc w:val="center"/>
      </w:pPr>
      <w:r>
        <w:rPr>
          <w:i/>
          <w:color w:val="646464"/>
          <w:sz w:val="18"/>
        </w:rPr>
        <w:t>QA Manager - danh sách kết quả audit</w:t>
      </w:r>
    </w:p>
    <w:p w:rsidR="00F03201" w:rsidRDefault="00A908BF">
      <w:bookmarkStart w:id="1021" w:name="toc_h_021"/>
      <w:pPr>
        <w:pStyle w:val="Heading2"/>
      </w:pPr>
      <w:bookmarkStart w:id="20" w:name="guide_heading_021"/>
      <w:r>
        <w:rPr>
          <w:b w:val="0"/>
        </w:rPr>
        <w:t>5.2. Xem Chi Tiết Kết Quả</w:t>
      </w:r>
      <w:bookmarkEnd w:id="20"/>
      <w:bookmarkEnd w:id="1021"/>
    </w:p>
    <w:p w:rsidR="00F03201" w:rsidRDefault="00A908BF">
      <w:r>
        <w:rPr>
          <w:b/>
        </w:rPr>
        <w:t>Thao tác</w:t>
      </w:r>
    </w:p>
    <w:p w:rsidR="00F03201" w:rsidRDefault="00A908BF">
      <w:pPr>
        <w:spacing w:after="80"/>
        <w:ind w:left="397" w:hanging="397"/>
      </w:pPr>
      <w:r>
        <w:t>1. Tại danh sách kết quả, mở một bài audit.</w:t>
      </w:r>
    </w:p>
    <w:p w:rsidR="00F03201" w:rsidRDefault="00A908BF">
      <w:pPr>
        <w:spacing w:after="80"/>
        <w:ind w:left="397" w:hanging="397"/>
      </w:pPr>
      <w:r>
        <w:t>2. Xem điểm tổng và breakdown nhóm.</w:t>
      </w:r>
    </w:p>
    <w:p w:rsidR="00F03201" w:rsidRDefault="00A908BF">
      <w:pPr>
        <w:spacing w:after="80"/>
        <w:ind w:left="397" w:hanging="397"/>
      </w:pPr>
      <w:r>
        <w:t>3. Kiểm tra lỗi, ghi chú và ảnh minh chứng.</w:t>
      </w:r>
    </w:p>
    <w:p w:rsidR="00F03201" w:rsidRDefault="00A908BF">
      <w:pPr>
        <w:spacing w:after="80"/>
        <w:ind w:left="397" w:hanging="397"/>
      </w:pPr>
      <w:r>
        <w:lastRenderedPageBreak/>
        <w:t>4. Kiểm tra thông tin cửa hàng, checklist, người audit và thời gian nộp.</w:t>
      </w:r>
    </w:p>
    <w:p w:rsidR="00F03201" w:rsidRDefault="00A908BF">
      <w:r>
        <w:rPr>
          <w:b/>
        </w:rPr>
        <w:t>QA Manager xem được</w:t>
      </w:r>
    </w:p>
    <w:tbl>
      <w:tblPr>
        <w:tblStyle w:val="TableGrid"/>
        <w:tblW w:w="0" w:type="auto"/>
        <w:tblLook w:val="04A0" w:firstRow="1" w:lastRow="0" w:firstColumn="1" w:lastColumn="0" w:noHBand="0" w:noVBand="1"/>
      </w:tblPr>
      <w:tblGrid>
        <w:gridCol w:w="4933"/>
        <w:gridCol w:w="4933"/>
      </w:tblGrid>
      <w:tr w:rsidR="00F03201">
        <w:trPr>
          <w:tblHeader/>
        </w:trPr>
        <w:tc>
          <w:tcPr>
            <w:tcW w:w="4933" w:type="dxa"/>
            <w:shd w:val="clear" w:color="auto" w:fill="D9EAD3"/>
            <w:tcMar>
              <w:top w:w="80" w:type="dxa"/>
              <w:left w:w="110" w:type="dxa"/>
              <w:bottom w:w="80" w:type="dxa"/>
              <w:right w:w="110" w:type="dxa"/>
            </w:tcMar>
          </w:tcPr>
          <w:p w:rsidR="00F03201" w:rsidRDefault="00A908BF">
            <w:pPr>
              <w:spacing w:after="0"/>
            </w:pPr>
            <w:r>
              <w:rPr>
                <w:b/>
              </w:rPr>
              <w:t>Khu vực</w:t>
            </w:r>
          </w:p>
        </w:tc>
        <w:tc>
          <w:tcPr>
            <w:tcW w:w="4933" w:type="dxa"/>
            <w:shd w:val="clear" w:color="auto" w:fill="D9EAD3"/>
            <w:tcMar>
              <w:top w:w="80" w:type="dxa"/>
              <w:left w:w="110" w:type="dxa"/>
              <w:bottom w:w="80" w:type="dxa"/>
              <w:right w:w="110" w:type="dxa"/>
            </w:tcMar>
          </w:tcPr>
          <w:p w:rsidR="00F03201" w:rsidRDefault="00A908BF">
            <w:pPr>
              <w:spacing w:after="0"/>
            </w:pPr>
            <w:r>
              <w:rPr>
                <w:b/>
              </w:rPr>
              <w:t>Nội dung</w:t>
            </w:r>
          </w:p>
        </w:tc>
      </w:tr>
      <w:tr w:rsidR="00F03201">
        <w:tc>
          <w:tcPr>
            <w:tcW w:w="4933" w:type="dxa"/>
            <w:tcMar>
              <w:top w:w="80" w:type="dxa"/>
              <w:left w:w="110" w:type="dxa"/>
              <w:bottom w:w="80" w:type="dxa"/>
              <w:right w:w="110" w:type="dxa"/>
            </w:tcMar>
          </w:tcPr>
          <w:p w:rsidR="00F03201" w:rsidRDefault="00A908BF">
            <w:pPr>
              <w:spacing w:after="0"/>
            </w:pPr>
            <w:r>
              <w:t>Audit Insight</w:t>
            </w:r>
          </w:p>
        </w:tc>
        <w:tc>
          <w:tcPr>
            <w:tcW w:w="4933" w:type="dxa"/>
            <w:tcMar>
              <w:top w:w="80" w:type="dxa"/>
              <w:left w:w="110" w:type="dxa"/>
              <w:bottom w:w="80" w:type="dxa"/>
              <w:right w:w="110" w:type="dxa"/>
            </w:tcMar>
          </w:tcPr>
          <w:p w:rsidR="00F03201" w:rsidRDefault="00A908BF">
            <w:pPr>
              <w:spacing w:after="0"/>
            </w:pPr>
            <w:r>
              <w:t>Điểm tổng, tỷ lệ điểm đạt, số lỗi, số ảnh minh chứng</w:t>
            </w:r>
          </w:p>
        </w:tc>
      </w:tr>
      <w:tr w:rsidR="00F03201">
        <w:tc>
          <w:tcPr>
            <w:tcW w:w="4933" w:type="dxa"/>
            <w:tcMar>
              <w:top w:w="80" w:type="dxa"/>
              <w:left w:w="110" w:type="dxa"/>
              <w:bottom w:w="80" w:type="dxa"/>
              <w:right w:w="110" w:type="dxa"/>
            </w:tcMar>
          </w:tcPr>
          <w:p w:rsidR="00F03201" w:rsidRDefault="00A908BF">
            <w:pPr>
              <w:spacing w:after="0"/>
            </w:pPr>
            <w:r>
              <w:t>Breakdown nhóm</w:t>
            </w:r>
          </w:p>
        </w:tc>
        <w:tc>
          <w:tcPr>
            <w:tcW w:w="4933" w:type="dxa"/>
            <w:tcMar>
              <w:top w:w="80" w:type="dxa"/>
              <w:left w:w="110" w:type="dxa"/>
              <w:bottom w:w="80" w:type="dxa"/>
              <w:right w:w="110" w:type="dxa"/>
            </w:tcMar>
          </w:tcPr>
          <w:p w:rsidR="00F03201" w:rsidRDefault="00A908BF">
            <w:pPr>
              <w:spacing w:after="0"/>
            </w:pPr>
            <w:r>
              <w:t>Điểm/tỷ lệ theo nhóm, RISK/CCP, lỗi lặp</w:t>
            </w:r>
          </w:p>
        </w:tc>
      </w:tr>
      <w:tr w:rsidR="00F03201">
        <w:tc>
          <w:tcPr>
            <w:tcW w:w="4933" w:type="dxa"/>
            <w:tcMar>
              <w:top w:w="80" w:type="dxa"/>
              <w:left w:w="110" w:type="dxa"/>
              <w:bottom w:w="80" w:type="dxa"/>
              <w:right w:w="110" w:type="dxa"/>
            </w:tcMar>
          </w:tcPr>
          <w:p w:rsidR="00F03201" w:rsidRDefault="00A908BF">
            <w:pPr>
              <w:spacing w:after="0"/>
            </w:pPr>
            <w:r>
              <w:t>Thông tin chung</w:t>
            </w:r>
          </w:p>
        </w:tc>
        <w:tc>
          <w:tcPr>
            <w:tcW w:w="4933" w:type="dxa"/>
            <w:tcMar>
              <w:top w:w="80" w:type="dxa"/>
              <w:left w:w="110" w:type="dxa"/>
              <w:bottom w:w="80" w:type="dxa"/>
              <w:right w:w="110" w:type="dxa"/>
            </w:tcMar>
          </w:tcPr>
          <w:p w:rsidR="00F03201" w:rsidRDefault="00A908BF">
            <w:pPr>
              <w:spacing w:after="0"/>
            </w:pPr>
            <w:r>
              <w:t>Cửa hàng, người audit, checklist, ngày mở và ngày nộp</w:t>
            </w:r>
          </w:p>
        </w:tc>
      </w:tr>
      <w:tr w:rsidR="00F03201">
        <w:tc>
          <w:tcPr>
            <w:tcW w:w="4933" w:type="dxa"/>
            <w:tcMar>
              <w:top w:w="80" w:type="dxa"/>
              <w:left w:w="110" w:type="dxa"/>
              <w:bottom w:w="80" w:type="dxa"/>
              <w:right w:w="110" w:type="dxa"/>
            </w:tcMar>
          </w:tcPr>
          <w:p w:rsidR="00F03201" w:rsidRDefault="00A908BF">
            <w:pPr>
              <w:spacing w:after="0"/>
            </w:pPr>
            <w:r>
              <w:t>Chi tiết lỗi</w:t>
            </w:r>
          </w:p>
        </w:tc>
        <w:tc>
          <w:tcPr>
            <w:tcW w:w="4933" w:type="dxa"/>
            <w:tcMar>
              <w:top w:w="80" w:type="dxa"/>
              <w:left w:w="110" w:type="dxa"/>
              <w:bottom w:w="80" w:type="dxa"/>
              <w:right w:w="110" w:type="dxa"/>
            </w:tcMar>
          </w:tcPr>
          <w:p w:rsidR="00F03201" w:rsidRDefault="00A908BF">
            <w:pPr>
              <w:spacing w:after="0"/>
            </w:pPr>
            <w:r>
              <w:t>Tiêu chí lỗi, ghi chú, ảnh minh chứng và trạng thái</w:t>
            </w:r>
          </w:p>
        </w:tc>
      </w:tr>
    </w:tbl>
    <w:p w:rsidR="00F03201" w:rsidRDefault="00F03201"/>
    <w:p w:rsidR="00F03201" w:rsidRDefault="00A908BF">
      <w:pPr>
        <w:jc w:val="center"/>
      </w:pPr>
      <w:r>
        <w:rPr>
          <w:noProof/>
        </w:rPr>
        <w:lastRenderedPageBreak/>
        <w:drawing>
          <wp:inline distT="0" distB="0" distL="0" distR="0">
            <wp:extent cx="5989320" cy="45751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qa-13-audit-result-detail-for-edit-full.png"/>
                    <pic:cNvPicPr/>
                  </pic:nvPicPr>
                  <pic:blipFill>
                    <a:blip r:embed="rId28"/>
                    <a:stretch>
                      <a:fillRect/>
                    </a:stretch>
                  </pic:blipFill>
                  <pic:spPr>
                    <a:xfrm>
                      <a:off x="0" y="0"/>
                      <a:ext cx="5989320" cy="4575175"/>
                    </a:xfrm>
                    <a:prstGeom prst="rect">
                      <a:avLst/>
                    </a:prstGeom>
                  </pic:spPr>
                </pic:pic>
              </a:graphicData>
            </a:graphic>
          </wp:inline>
        </w:drawing>
      </w:r>
    </w:p>
    <w:p w:rsidR="00F03201" w:rsidRDefault="00A908BF">
      <w:pPr>
        <w:spacing w:after="200"/>
        <w:jc w:val="center"/>
      </w:pPr>
      <w:r>
        <w:rPr>
          <w:i/>
          <w:color w:val="646464"/>
          <w:sz w:val="18"/>
        </w:rPr>
        <w:t>QA Manager - chi tiết kết quả audit</w:t>
      </w:r>
    </w:p>
    <w:p w:rsidR="00F03201" w:rsidRDefault="00A908BF">
      <w:bookmarkStart w:id="1022" w:name="toc_h_022"/>
      <w:pPr>
        <w:pStyle w:val="Heading2"/>
      </w:pPr>
      <w:bookmarkStart w:id="21" w:name="guide_heading_022"/>
      <w:r>
        <w:rPr>
          <w:b w:val="0"/>
        </w:rPr>
        <w:t>5.3. Mở Chỉnh Sửa Kết Quả</w:t>
      </w:r>
      <w:bookmarkEnd w:id="21"/>
      <w:bookmarkEnd w:id="1022"/>
    </w:p>
    <w:p w:rsidR="00F03201" w:rsidRDefault="00A908BF">
      <w:r>
        <w:rPr>
          <w:b/>
        </w:rPr>
        <w:t>Thao tác</w:t>
      </w:r>
    </w:p>
    <w:p w:rsidR="00F03201" w:rsidRDefault="00A908BF">
      <w:pPr>
        <w:spacing w:after="80"/>
        <w:ind w:left="397" w:hanging="397"/>
      </w:pPr>
      <w:r>
        <w:t>1. Mở chi tiết bài audit.</w:t>
      </w:r>
    </w:p>
    <w:p w:rsidR="00F03201" w:rsidRDefault="00A908BF">
      <w:pPr>
        <w:spacing w:after="80"/>
        <w:ind w:left="397" w:hanging="397"/>
      </w:pPr>
      <w:r>
        <w:t>2. Chọn thao tác chỉnh sửa nếu tài khoản có quyền.</w:t>
      </w:r>
    </w:p>
    <w:p w:rsidR="00F03201" w:rsidRDefault="00A908BF">
      <w:pPr>
        <w:spacing w:after="80"/>
        <w:ind w:left="397" w:hanging="397"/>
      </w:pPr>
      <w:r>
        <w:t>3. Hệ thống chuyển sang chế độ chỉnh sửa.</w:t>
      </w:r>
    </w:p>
    <w:p w:rsidR="00F03201" w:rsidRDefault="00A908BF">
      <w:pPr>
        <w:spacing w:after="80"/>
        <w:ind w:left="397" w:hanging="397"/>
      </w:pPr>
      <w:r>
        <w:lastRenderedPageBreak/>
        <w:t>4. Khi lưu thay đổi, hệ thống yêu cầu nhập lý do chỉnh sửa.</w:t>
      </w:r>
    </w:p>
    <w:p w:rsidR="00F03201" w:rsidRDefault="00A908BF">
      <w:pPr>
        <w:spacing w:after="80"/>
        <w:ind w:left="397" w:hanging="397"/>
      </w:pPr>
      <w:r>
        <w:t>5. Chỉ xác nhận lưu khi đã có quyết định nghiệp vụ rõ.</w:t>
      </w:r>
    </w:p>
    <w:p w:rsidR="00F03201" w:rsidRDefault="00A908BF">
      <w:r>
        <w:rPr>
          <w:b/>
        </w:rPr>
        <w:t>Lưu ý vận hành</w:t>
      </w:r>
    </w:p>
    <w:p w:rsidR="00F03201" w:rsidRDefault="00A908BF">
      <w:pPr>
        <w:pStyle w:val="ListBullet"/>
      </w:pPr>
      <w:r>
        <w:t>Trước khi Store Manager xác nhận điểm, QA Manager có thể cần chỉnh sửa trong trường hợp cửa hàng khiếu nại chấm sai.</w:t>
      </w:r>
    </w:p>
    <w:p w:rsidR="00F03201" w:rsidRDefault="00A908BF">
      <w:pPr>
        <w:pStyle w:val="ListBullet"/>
      </w:pPr>
      <w:r>
        <w:t>Sau khi Store Manager xác nhận điểm hoặc Action Plan bước tiếp theo đã được chốt, bài audit cần được khóa theo rule vận hành để tránh xung đột dữ liệu.</w:t>
      </w:r>
    </w:p>
    <w:p w:rsidR="00F03201" w:rsidRDefault="00A908BF">
      <w:pPr>
        <w:pStyle w:val="ListBullet"/>
      </w:pPr>
      <w:r>
        <w:t>Tài liệu chỉ hướng dẫn mở chế độ chỉnh sửa và popup lý do, không hướng dẫn sửa dữ liệu thật trên UAT.</w:t>
      </w:r>
    </w:p>
    <w:p w:rsidR="00F03201" w:rsidRDefault="00F03201">
      <w:pPr>
        <w:jc w:val="center"/>
      </w:pPr>
    </w:p>
    <w:p w:rsidR="00F03201" w:rsidRDefault="00A908BF">
      <w:pPr>
        <w:jc w:val="center"/>
      </w:pPr>
      <w:r>
        <w:rPr>
          <w:noProof/>
        </w:rPr>
        <w:lastRenderedPageBreak/>
        <w:drawing>
          <wp:inline distT="0" distB="0" distL="0" distR="0">
            <wp:extent cx="5989320" cy="45751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qa-14-audit-result-edit-mode-full.png"/>
                    <pic:cNvPicPr/>
                  </pic:nvPicPr>
                  <pic:blipFill>
                    <a:blip r:embed="rId29"/>
                    <a:stretch>
                      <a:fillRect/>
                    </a:stretch>
                  </pic:blipFill>
                  <pic:spPr>
                    <a:xfrm>
                      <a:off x="0" y="0"/>
                      <a:ext cx="5989320" cy="4575175"/>
                    </a:xfrm>
                    <a:prstGeom prst="rect">
                      <a:avLst/>
                    </a:prstGeom>
                  </pic:spPr>
                </pic:pic>
              </a:graphicData>
            </a:graphic>
          </wp:inline>
        </w:drawing>
      </w:r>
    </w:p>
    <w:p w:rsidR="00F03201" w:rsidRDefault="00A908BF">
      <w:pPr>
        <w:spacing w:after="200"/>
        <w:jc w:val="center"/>
      </w:pPr>
      <w:r>
        <w:rPr>
          <w:i/>
          <w:color w:val="646464"/>
          <w:sz w:val="18"/>
        </w:rPr>
        <w:t>QA Manager - chế độ chỉnh sửa kết quả</w:t>
      </w:r>
    </w:p>
    <w:p w:rsidR="00F03201" w:rsidRDefault="00A908BF">
      <w:pPr>
        <w:jc w:val="center"/>
      </w:pPr>
      <w:r>
        <w:rPr>
          <w:noProof/>
        </w:rPr>
        <w:lastRenderedPageBreak/>
        <w:drawing>
          <wp:inline distT="0" distB="0" distL="0" distR="0">
            <wp:extent cx="5989320" cy="45751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qa-15-audit-result-edit-reason-modal-full.png"/>
                    <pic:cNvPicPr/>
                  </pic:nvPicPr>
                  <pic:blipFill>
                    <a:blip r:embed="rId30"/>
                    <a:stretch>
                      <a:fillRect/>
                    </a:stretch>
                  </pic:blipFill>
                  <pic:spPr>
                    <a:xfrm>
                      <a:off x="0" y="0"/>
                      <a:ext cx="5989320" cy="4575175"/>
                    </a:xfrm>
                    <a:prstGeom prst="rect">
                      <a:avLst/>
                    </a:prstGeom>
                  </pic:spPr>
                </pic:pic>
              </a:graphicData>
            </a:graphic>
          </wp:inline>
        </w:drawing>
      </w:r>
    </w:p>
    <w:p w:rsidR="00F03201" w:rsidRDefault="00A908BF">
      <w:pPr>
        <w:spacing w:after="200"/>
        <w:jc w:val="center"/>
      </w:pPr>
      <w:r>
        <w:rPr>
          <w:i/>
          <w:color w:val="646464"/>
          <w:sz w:val="18"/>
        </w:rPr>
        <w:t>QA Manager - popup lý do chỉnh sửa</w:t>
      </w:r>
    </w:p>
    <w:p w:rsidR="00F03201" w:rsidRDefault="00A908BF">
      <w:bookmarkStart w:id="1023" w:name="toc_h_023"/>
      <w:pPr>
        <w:pStyle w:val="Heading1"/>
      </w:pPr>
      <w:bookmarkStart w:id="22" w:name="guide_heading_023"/>
      <w:r>
        <w:rPr>
          <w:b w:val="0"/>
        </w:rPr>
        <w:t>6. Action Plan</w:t>
      </w:r>
      <w:bookmarkEnd w:id="22"/>
      <w:bookmarkEnd w:id="1023"/>
    </w:p>
    <w:p w:rsidR="00F03201" w:rsidRDefault="00A908BF">
      <w:r>
        <w:t>Action Plan dùng để theo dõi việc khắc phục sau audit. Store Manager quản lý nội dung khắc phục của cửa hàng; QA Manager và AM theo dõi tiến độ theo phạm vi của mình.</w:t>
      </w:r>
    </w:p>
    <w:p w:rsidR="00F03201" w:rsidRDefault="00A908BF">
      <w:bookmarkStart w:id="1024" w:name="toc_h_024"/>
      <w:pPr>
        <w:pStyle w:val="Heading2"/>
      </w:pPr>
      <w:r>
        <w:t>6.1. Action Plan Tự Sinh Sau Khi Xác Nhận Điểm</w:t>
      </w:r>
      <w:bookmarkEnd w:id="1024"/>
    </w:p>
    <w:p>
      <w:pPr/>
      <w:r>
        <w:t>Action Plan được hệ thống tự sinh sau khi Store Manager xác nhận điểm audit. Nếu bài có vi phạm, hệ thống tạo Action Plan; nếu không có vi phạm, hệ thống chỉ ghi nhận bài đã xác nhận.</w:t>
      </w:r>
    </w:p>
    <w:p>
      <w:pPr/>
      <w:r>
        <w:t>Thao tác nghiệp vụ</w:t>
      </w:r>
    </w:p>
    <w:p>
      <w:pPr/>
      <w:r>
        <w:t>1. Store Manager mở Kết quả audit.</w:t>
      </w:r>
    </w:p>
    <w:p>
      <w:pPr/>
      <w:r>
        <w:t>2. Chọn bài audit đã nộp cần xác nhận điểm.</w:t>
      </w:r>
    </w:p>
    <w:p>
      <w:pPr/>
      <w:r>
        <w:t>3. Kiểm tra điểm, lỗi, RISK/CCP và ảnh minh chứng.</w:t>
      </w:r>
    </w:p>
    <w:p>
      <w:pPr/>
      <w:r>
        <w:t>4. Chọn Xác nhận điểm.</w:t>
      </w:r>
    </w:p>
    <w:p>
      <w:pPr/>
      <w:r>
        <w:t>5. Đọc popup xác nhận. Nếu cần kiểm tra lại, chọn Kiểm tra lại; nếu đồng ý, chọn Xác nhận điểm.</w:t>
      </w:r>
    </w:p>
    <w:p>
      <w:pPr/>
      <w:r>
        <w:t>6. Sau khi xác nhận, nếu bài có vi phạm, hệ thống tự sinh Action Plan cho cửa hàng.</w:t>
      </w:r>
    </w:p>
    <w:p>
      <w:pPr/>
      <w:r>
        <w:t>Lưu ý</w:t>
      </w:r>
    </w:p>
    <w:p>
      <w:pPr>
        <w:pStyle w:val="ListBullet"/>
      </w:pPr>
      <w:r>
        <w:t>Sau khi Store Manager xác nhận điểm, QA Manager không thể chỉnh sửa bài audit này nữa.</w:t>
      </w:r>
    </w:p>
    <w:p>
      <w:pPr>
        <w:pStyle w:val="ListBullet"/>
      </w:pPr>
      <w:r>
        <w:t>Không cần thao tác tạo Action Plan thủ công sau khi xác nhận điểm.</w:t>
      </w:r>
    </w:p>
    <w:p>
      <w:pPr>
        <w:pStyle w:val="ListBullet"/>
      </w:pPr>
      <w:r>
        <w:t>Store Manager tiếp tục vào Action Plan để cập nhật nội dung khắc phục và ảnh minh chứng khắc phục.</w:t>
      </w:r>
    </w:p>
    <w:p>
      <w:pPr>
        <w:jc w:val="center"/>
      </w:pPr>
      <w:r>
        <w:drawing>
          <wp:inline xmlns:a="http://schemas.openxmlformats.org/drawingml/2006/main" xmlns:pic="http://schemas.openxmlformats.org/drawingml/2006/picture">
            <wp:extent cx="4480560" cy="2520315"/>
            <wp:docPr id="79" name="Picture 79"/>
            <wp:cNvGraphicFramePr>
              <a:graphicFrameLocks noChangeAspect="1"/>
            </wp:cNvGraphicFramePr>
            <a:graphic>
              <a:graphicData uri="http://schemas.openxmlformats.org/drawingml/2006/picture">
                <pic:pic>
                  <pic:nvPicPr>
                    <pic:cNvPr id="0" name="confirm-score-action-plan.png"/>
                    <pic:cNvPicPr/>
                  </pic:nvPicPr>
                  <pic:blipFill>
                    <a:blip r:embed="rId74"/>
                    <a:stretch>
                      <a:fillRect/>
                    </a:stretch>
                  </pic:blipFill>
                  <pic:spPr>
                    <a:xfrm>
                      <a:off x="0" y="0"/>
                      <a:ext cx="4480560" cy="2520315"/>
                    </a:xfrm>
                    <a:prstGeom prst="rect"/>
                  </pic:spPr>
                </pic:pic>
              </a:graphicData>
            </a:graphic>
          </wp:inline>
        </w:drawing>
      </w:r>
    </w:p>
    <w:p>
      <w:pPr>
        <w:jc w:val="center"/>
      </w:pPr>
      <w:r>
        <w:t>Popup xác nhận điểm audit và tự sinh Action Plan</w:t>
      </w:r>
    </w:p>
    <w:p w:rsidR="00F03201" w:rsidRDefault="00A908BF">
      <w:bookmarkStart w:id="1025" w:name="toc_h_025"/>
      <w:pPr>
        <w:pStyle w:val="Heading2"/>
      </w:pPr>
      <w:bookmarkStart w:id="24" w:name="guide_heading_025"/>
      <w:r>
        <w:rPr>
          <w:b w:val="0"/>
        </w:rPr>
        <w:t>6.2. QA Manager Theo Dõi Action Plan</w:t>
      </w:r>
      <w:bookmarkEnd w:id="24"/>
      <w:bookmarkEnd w:id="1025"/>
    </w:p>
    <w:p w:rsidR="00F03201" w:rsidRDefault="00A908BF">
      <w:r>
        <w:rPr>
          <w:b/>
        </w:rPr>
        <w:t>Thao tác</w:t>
      </w:r>
    </w:p>
    <w:p w:rsidR="00F03201" w:rsidRDefault="00A908BF">
      <w:pPr>
        <w:spacing w:after="80"/>
        <w:ind w:left="397" w:hanging="397"/>
      </w:pPr>
      <w:r>
        <w:t xml:space="preserve">1. Chọn </w:t>
      </w:r>
      <w:r>
        <w:rPr>
          <w:b/>
        </w:rPr>
        <w:t>Action Plan</w:t>
      </w:r>
      <w:r>
        <w:t>.</w:t>
      </w:r>
    </w:p>
    <w:p w:rsidR="00F03201" w:rsidRDefault="00A908BF">
      <w:pPr>
        <w:spacing w:after="80"/>
        <w:ind w:left="397" w:hanging="397"/>
      </w:pPr>
      <w:r>
        <w:t>2. Lọc hoặc tìm kế hoạch cần xem.</w:t>
      </w:r>
    </w:p>
    <w:p w:rsidR="00F03201" w:rsidRDefault="00A908BF">
      <w:pPr>
        <w:spacing w:after="80"/>
        <w:ind w:left="397" w:hanging="397"/>
      </w:pPr>
      <w:r>
        <w:t>3. Mở chi tiết để theo dõi trạng thái xử lý.</w:t>
      </w:r>
    </w:p>
    <w:p w:rsidR="00F03201" w:rsidRDefault="00A908BF">
      <w:r>
        <w:rPr>
          <w:b/>
        </w:rPr>
        <w:t>QA Manager xem được</w:t>
      </w:r>
    </w:p>
    <w:tbl>
      <w:tblPr>
        <w:tblStyle w:val="TableGrid"/>
        <w:tblW w:w="0" w:type="auto"/>
        <w:tblLook w:val="04A0" w:firstRow="1" w:lastRow="0" w:firstColumn="1" w:lastColumn="0" w:noHBand="0" w:noVBand="1"/>
      </w:tblPr>
      <w:tblGrid>
        <w:gridCol w:w="4933"/>
        <w:gridCol w:w="4933"/>
      </w:tblGrid>
      <w:tr w:rsidR="00F03201">
        <w:trPr>
          <w:tblHeader/>
        </w:trPr>
        <w:tc>
          <w:tcPr>
            <w:tcW w:w="4933" w:type="dxa"/>
            <w:shd w:val="clear" w:color="auto" w:fill="D9EAD3"/>
            <w:tcMar>
              <w:top w:w="80" w:type="dxa"/>
              <w:left w:w="110" w:type="dxa"/>
              <w:bottom w:w="80" w:type="dxa"/>
              <w:right w:w="110" w:type="dxa"/>
            </w:tcMar>
          </w:tcPr>
          <w:p w:rsidR="00F03201" w:rsidRDefault="00A908BF">
            <w:pPr>
              <w:spacing w:after="0"/>
            </w:pPr>
            <w:r>
              <w:rPr>
                <w:b/>
              </w:rPr>
              <w:t>Khu vực</w:t>
            </w:r>
          </w:p>
        </w:tc>
        <w:tc>
          <w:tcPr>
            <w:tcW w:w="4933" w:type="dxa"/>
            <w:shd w:val="clear" w:color="auto" w:fill="D9EAD3"/>
            <w:tcMar>
              <w:top w:w="80" w:type="dxa"/>
              <w:left w:w="110" w:type="dxa"/>
              <w:bottom w:w="80" w:type="dxa"/>
              <w:right w:w="110" w:type="dxa"/>
            </w:tcMar>
          </w:tcPr>
          <w:p w:rsidR="00F03201" w:rsidRDefault="00A908BF">
            <w:pPr>
              <w:spacing w:after="0"/>
            </w:pPr>
            <w:r>
              <w:rPr>
                <w:b/>
              </w:rPr>
              <w:t>Nội dung</w:t>
            </w:r>
          </w:p>
        </w:tc>
      </w:tr>
      <w:tr w:rsidR="00F03201">
        <w:tc>
          <w:tcPr>
            <w:tcW w:w="4933" w:type="dxa"/>
            <w:tcMar>
              <w:top w:w="80" w:type="dxa"/>
              <w:left w:w="110" w:type="dxa"/>
              <w:bottom w:w="80" w:type="dxa"/>
              <w:right w:w="110" w:type="dxa"/>
            </w:tcMar>
          </w:tcPr>
          <w:p w:rsidR="00F03201" w:rsidRDefault="00A908BF">
            <w:pPr>
              <w:spacing w:after="0"/>
            </w:pPr>
            <w:r>
              <w:t>Danh sách</w:t>
            </w:r>
          </w:p>
        </w:tc>
        <w:tc>
          <w:tcPr>
            <w:tcW w:w="4933" w:type="dxa"/>
            <w:tcMar>
              <w:top w:w="80" w:type="dxa"/>
              <w:left w:w="110" w:type="dxa"/>
              <w:bottom w:w="80" w:type="dxa"/>
              <w:right w:w="110" w:type="dxa"/>
            </w:tcMar>
          </w:tcPr>
          <w:p w:rsidR="00F03201" w:rsidRDefault="00A908BF">
            <w:pPr>
              <w:spacing w:after="0"/>
            </w:pPr>
            <w:r>
              <w:t>Cửa hàng, audit liên quan, số lỗi, tiến độ, trạng thái</w:t>
            </w:r>
          </w:p>
        </w:tc>
      </w:tr>
      <w:tr w:rsidR="00F03201">
        <w:tc>
          <w:tcPr>
            <w:tcW w:w="4933" w:type="dxa"/>
            <w:tcMar>
              <w:top w:w="80" w:type="dxa"/>
              <w:left w:w="110" w:type="dxa"/>
              <w:bottom w:w="80" w:type="dxa"/>
              <w:right w:w="110" w:type="dxa"/>
            </w:tcMar>
          </w:tcPr>
          <w:p w:rsidR="00F03201" w:rsidRDefault="00A908BF">
            <w:pPr>
              <w:spacing w:after="0"/>
            </w:pPr>
            <w:r>
              <w:t>Chi tiết</w:t>
            </w:r>
          </w:p>
        </w:tc>
        <w:tc>
          <w:tcPr>
            <w:tcW w:w="4933" w:type="dxa"/>
            <w:tcMar>
              <w:top w:w="80" w:type="dxa"/>
              <w:left w:w="110" w:type="dxa"/>
              <w:bottom w:w="80" w:type="dxa"/>
              <w:right w:w="110" w:type="dxa"/>
            </w:tcMar>
          </w:tcPr>
          <w:p w:rsidR="00F03201" w:rsidRDefault="00A908BF">
            <w:pPr>
              <w:spacing w:after="0"/>
            </w:pPr>
            <w:r>
              <w:t>Lỗi cần khắc phục, nội dung xử lý, người phụ trách, deadline, minh chứng</w:t>
            </w:r>
          </w:p>
        </w:tc>
      </w:tr>
    </w:tbl>
    <w:p w:rsidR="00F03201" w:rsidRDefault="00F03201"/>
    <w:p w:rsidR="00F03201" w:rsidRDefault="00A908BF">
      <w:pPr>
        <w:jc w:val="center"/>
      </w:pPr>
      <w:r>
        <w:rPr>
          <w:noProof/>
        </w:rPr>
        <w:lastRenderedPageBreak/>
        <w:drawing>
          <wp:inline distT="0" distB="0" distL="0" distR="0">
            <wp:extent cx="5989320" cy="45751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qa-06-action-plans-full.png"/>
                    <pic:cNvPicPr/>
                  </pic:nvPicPr>
                  <pic:blipFill>
                    <a:blip r:embed="rId31"/>
                    <a:stretch>
                      <a:fillRect/>
                    </a:stretch>
                  </pic:blipFill>
                  <pic:spPr>
                    <a:xfrm>
                      <a:off x="0" y="0"/>
                      <a:ext cx="5989320" cy="4575175"/>
                    </a:xfrm>
                    <a:prstGeom prst="rect">
                      <a:avLst/>
                    </a:prstGeom>
                  </pic:spPr>
                </pic:pic>
              </a:graphicData>
            </a:graphic>
          </wp:inline>
        </w:drawing>
      </w:r>
    </w:p>
    <w:p w:rsidR="00F03201" w:rsidRDefault="00A908BF">
      <w:pPr>
        <w:spacing w:after="200"/>
        <w:jc w:val="center"/>
      </w:pPr>
      <w:r>
        <w:rPr>
          <w:i/>
          <w:color w:val="646464"/>
          <w:sz w:val="18"/>
        </w:rPr>
        <w:t>QA Manager - danh sách Action Plan</w:t>
      </w:r>
    </w:p>
    <w:p w:rsidR="00F03201" w:rsidRDefault="00A908BF">
      <w:pPr>
        <w:jc w:val="center"/>
      </w:pPr>
      <w:r>
        <w:rPr>
          <w:noProof/>
        </w:rPr>
        <w:lastRenderedPageBreak/>
        <w:drawing>
          <wp:inline distT="0" distB="0" distL="0" distR="0">
            <wp:extent cx="5989320" cy="415924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qa-11-action-plan-detail-or-row-full.png"/>
                    <pic:cNvPicPr/>
                  </pic:nvPicPr>
                  <pic:blipFill>
                    <a:blip r:embed="rId32"/>
                    <a:stretch>
                      <a:fillRect/>
                    </a:stretch>
                  </pic:blipFill>
                  <pic:spPr>
                    <a:xfrm>
                      <a:off x="0" y="0"/>
                      <a:ext cx="5989320" cy="4159249"/>
                    </a:xfrm>
                    <a:prstGeom prst="rect">
                      <a:avLst/>
                    </a:prstGeom>
                  </pic:spPr>
                </pic:pic>
              </a:graphicData>
            </a:graphic>
          </wp:inline>
        </w:drawing>
      </w:r>
    </w:p>
    <w:p w:rsidR="00F03201" w:rsidRDefault="00A908BF">
      <w:pPr>
        <w:spacing w:after="200"/>
        <w:jc w:val="center"/>
      </w:pPr>
      <w:r>
        <w:rPr>
          <w:i/>
          <w:color w:val="646464"/>
          <w:sz w:val="18"/>
        </w:rPr>
        <w:t>QA Manager - chi tiết Action Plan</w:t>
      </w:r>
    </w:p>
    <w:p w:rsidR="00F03201" w:rsidRDefault="00A908BF">
      <w:bookmarkStart w:id="1026" w:name="toc_h_026"/>
      <w:pPr>
        <w:pStyle w:val="Heading2"/>
      </w:pPr>
      <w:bookmarkStart w:id="25" w:name="guide_heading_026"/>
      <w:r>
        <w:rPr>
          <w:b w:val="0"/>
        </w:rPr>
        <w:t>6.3. AM Theo Dõi Action Plan</w:t>
      </w:r>
      <w:bookmarkEnd w:id="25"/>
      <w:bookmarkEnd w:id="1026"/>
    </w:p>
    <w:p w:rsidR="00F03201" w:rsidRDefault="00A908BF">
      <w:r>
        <w:rPr>
          <w:b/>
        </w:rPr>
        <w:t>Thao tác</w:t>
      </w:r>
    </w:p>
    <w:p w:rsidR="00F03201" w:rsidRDefault="00A908BF">
      <w:pPr>
        <w:spacing w:after="80"/>
        <w:ind w:left="397" w:hanging="397"/>
      </w:pPr>
      <w:r>
        <w:t>1. Đăng nhập bằng tài khoản AM.</w:t>
      </w:r>
    </w:p>
    <w:p w:rsidR="00F03201" w:rsidRDefault="00A908BF">
      <w:pPr>
        <w:spacing w:after="80"/>
        <w:ind w:left="397" w:hanging="397"/>
      </w:pPr>
      <w:r>
        <w:t xml:space="preserve">2. Chọn </w:t>
      </w:r>
      <w:r>
        <w:rPr>
          <w:b/>
        </w:rPr>
        <w:t>Action Plan</w:t>
      </w:r>
      <w:r>
        <w:t>.</w:t>
      </w:r>
    </w:p>
    <w:p w:rsidR="00F03201" w:rsidRDefault="00A908BF">
      <w:pPr>
        <w:spacing w:after="80"/>
        <w:ind w:left="397" w:hanging="397"/>
      </w:pPr>
      <w:r>
        <w:t>3. Mở Action Plan trong phạm vi phụ trách.</w:t>
      </w:r>
    </w:p>
    <w:p w:rsidR="00F03201" w:rsidRDefault="00A908BF">
      <w:pPr>
        <w:spacing w:after="80"/>
        <w:ind w:left="397" w:hanging="397"/>
      </w:pPr>
      <w:r>
        <w:t>4. Theo dõi nội dung khắc phục và tiến độ xử lý.</w:t>
      </w:r>
    </w:p>
    <w:p w:rsidR="00F03201" w:rsidRDefault="00A908BF">
      <w:pPr>
        <w:jc w:val="center"/>
      </w:pPr>
      <w:r>
        <w:rPr>
          <w:noProof/>
        </w:rPr>
        <w:lastRenderedPageBreak/>
        <w:drawing>
          <wp:inline distT="0" distB="0" distL="0" distR="0">
            <wp:extent cx="5989320" cy="45751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am-02-action-plans-list-full.png"/>
                    <pic:cNvPicPr/>
                  </pic:nvPicPr>
                  <pic:blipFill>
                    <a:blip r:embed="rId33"/>
                    <a:stretch>
                      <a:fillRect/>
                    </a:stretch>
                  </pic:blipFill>
                  <pic:spPr>
                    <a:xfrm>
                      <a:off x="0" y="0"/>
                      <a:ext cx="5989320" cy="4575175"/>
                    </a:xfrm>
                    <a:prstGeom prst="rect">
                      <a:avLst/>
                    </a:prstGeom>
                  </pic:spPr>
                </pic:pic>
              </a:graphicData>
            </a:graphic>
          </wp:inline>
        </w:drawing>
      </w:r>
    </w:p>
    <w:p w:rsidR="00F03201" w:rsidRDefault="00A908BF">
      <w:pPr>
        <w:spacing w:after="200"/>
        <w:jc w:val="center"/>
      </w:pPr>
      <w:r>
        <w:rPr>
          <w:i/>
          <w:color w:val="646464"/>
          <w:sz w:val="18"/>
        </w:rPr>
        <w:t>AM - danh sách Action Plan</w:t>
      </w:r>
    </w:p>
    <w:p w:rsidR="00F03201" w:rsidRDefault="00A908BF">
      <w:pPr>
        <w:jc w:val="center"/>
      </w:pPr>
      <w:r>
        <w:rPr>
          <w:noProof/>
        </w:rPr>
        <w:lastRenderedPageBreak/>
        <w:drawing>
          <wp:inline distT="0" distB="0" distL="0" distR="0">
            <wp:extent cx="5989320" cy="45751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am-03-action-plan-detail-full.png"/>
                    <pic:cNvPicPr/>
                  </pic:nvPicPr>
                  <pic:blipFill>
                    <a:blip r:embed="rId34"/>
                    <a:stretch>
                      <a:fillRect/>
                    </a:stretch>
                  </pic:blipFill>
                  <pic:spPr>
                    <a:xfrm>
                      <a:off x="0" y="0"/>
                      <a:ext cx="5989320" cy="4575175"/>
                    </a:xfrm>
                    <a:prstGeom prst="rect">
                      <a:avLst/>
                    </a:prstGeom>
                  </pic:spPr>
                </pic:pic>
              </a:graphicData>
            </a:graphic>
          </wp:inline>
        </w:drawing>
      </w:r>
    </w:p>
    <w:p w:rsidR="00F03201" w:rsidRDefault="00A908BF">
      <w:pPr>
        <w:spacing w:after="200"/>
        <w:jc w:val="center"/>
      </w:pPr>
      <w:r>
        <w:rPr>
          <w:i/>
          <w:color w:val="646464"/>
          <w:sz w:val="18"/>
        </w:rPr>
        <w:t>AM - chi tiết Action Plan</w:t>
      </w:r>
    </w:p>
    <w:p w:rsidR="00F03201" w:rsidRDefault="00A908BF">
      <w:bookmarkStart w:id="1027" w:name="toc_h_027"/>
      <w:pPr>
        <w:pStyle w:val="Heading2"/>
      </w:pPr>
      <w:bookmarkStart w:id="26" w:name="guide_heading_027"/>
      <w:r>
        <w:rPr>
          <w:b w:val="0"/>
        </w:rPr>
        <w:t>6.4. Store Manager Quản Lý Action Plan</w:t>
      </w:r>
      <w:bookmarkEnd w:id="26"/>
      <w:bookmarkEnd w:id="1027"/>
    </w:p>
    <w:p w:rsidR="00F03201" w:rsidRDefault="00A908BF">
      <w:r>
        <w:rPr>
          <w:b/>
        </w:rPr>
        <w:t>Thao tác</w:t>
      </w:r>
    </w:p>
    <w:p w:rsidR="00F03201" w:rsidRDefault="00A908BF">
      <w:pPr>
        <w:spacing w:after="80"/>
        <w:ind w:left="397" w:hanging="397"/>
      </w:pPr>
      <w:r>
        <w:t>1. Đăng nhập bằng tài khoản Store Manager.</w:t>
      </w:r>
    </w:p>
    <w:p w:rsidR="00F03201" w:rsidRDefault="00A908BF">
      <w:pPr>
        <w:spacing w:after="80"/>
        <w:ind w:left="397" w:hanging="397"/>
      </w:pPr>
      <w:r>
        <w:t xml:space="preserve">2. Chọn </w:t>
      </w:r>
      <w:r>
        <w:rPr>
          <w:b/>
        </w:rPr>
        <w:t>Action Plan</w:t>
      </w:r>
      <w:r>
        <w:t>.</w:t>
      </w:r>
    </w:p>
    <w:p w:rsidR="00F03201" w:rsidRDefault="00A908BF">
      <w:pPr>
        <w:spacing w:after="80"/>
        <w:ind w:left="397" w:hanging="397"/>
      </w:pPr>
      <w:r>
        <w:t>3. Mở kế hoạch cần xử lý.</w:t>
      </w:r>
    </w:p>
    <w:p w:rsidR="00F03201" w:rsidRDefault="00A908BF">
      <w:pPr>
        <w:spacing w:after="80"/>
        <w:ind w:left="397" w:hanging="397"/>
      </w:pPr>
      <w:r>
        <w:lastRenderedPageBreak/>
        <w:t>4. Nhập nguyên nhân không đạt.</w:t>
      </w:r>
    </w:p>
    <w:p w:rsidR="00F03201" w:rsidRDefault="00A908BF">
      <w:pPr>
        <w:spacing w:after="80"/>
        <w:ind w:left="397" w:hanging="397"/>
      </w:pPr>
      <w:r>
        <w:t>5. Nhập hành động khắc phục.</w:t>
      </w:r>
    </w:p>
    <w:p w:rsidR="00F03201" w:rsidRDefault="00A908BF">
      <w:pPr>
        <w:spacing w:after="80"/>
        <w:ind w:left="397" w:hanging="397"/>
      </w:pPr>
      <w:r>
        <w:t>6. Nhập người thực hiện và ngày hoàn thành.</w:t>
      </w:r>
    </w:p>
    <w:p w:rsidR="00F03201" w:rsidRDefault="00A908BF">
      <w:pPr>
        <w:spacing w:after="80"/>
        <w:ind w:left="397" w:hanging="397"/>
      </w:pPr>
      <w:r>
        <w:t xml:space="preserve">7. Chọn </w:t>
      </w:r>
      <w:r>
        <w:rPr>
          <w:b/>
        </w:rPr>
        <w:t>Thêm ảnh</w:t>
      </w:r>
      <w:r>
        <w:t xml:space="preserve"> để bổ sung minh chứng khắc phục nếu có.</w:t>
      </w:r>
    </w:p>
    <w:p w:rsidR="00F03201" w:rsidRDefault="00A908BF">
      <w:pPr>
        <w:spacing w:after="80"/>
        <w:ind w:left="397" w:hanging="397"/>
      </w:pPr>
      <w:r>
        <w:t>8. Lưu hoặc gửi cập nhật theo trạng thái màn hình.</w:t>
      </w:r>
    </w:p>
    <w:p w:rsidR="00F03201" w:rsidRDefault="00A908BF">
      <w:r>
        <w:rPr>
          <w:b/>
        </w:rPr>
        <w:t>Store Manager xem và nhập được</w:t>
      </w:r>
    </w:p>
    <w:tbl>
      <w:tblPr>
        <w:tblStyle w:val="TableGrid"/>
        <w:tblW w:w="0" w:type="auto"/>
        <w:tblLook w:val="04A0" w:firstRow="1" w:lastRow="0" w:firstColumn="1" w:lastColumn="0" w:noHBand="0" w:noVBand="1"/>
      </w:tblPr>
      <w:tblGrid>
        <w:gridCol w:w="4933"/>
        <w:gridCol w:w="4933"/>
      </w:tblGrid>
      <w:tr w:rsidR="00F03201">
        <w:trPr>
          <w:tblHeader/>
        </w:trPr>
        <w:tc>
          <w:tcPr>
            <w:tcW w:w="4933" w:type="dxa"/>
            <w:shd w:val="clear" w:color="auto" w:fill="D9EAD3"/>
            <w:tcMar>
              <w:top w:w="80" w:type="dxa"/>
              <w:left w:w="110" w:type="dxa"/>
              <w:bottom w:w="80" w:type="dxa"/>
              <w:right w:w="110" w:type="dxa"/>
            </w:tcMar>
          </w:tcPr>
          <w:p w:rsidR="00F03201" w:rsidRDefault="00A908BF">
            <w:pPr>
              <w:spacing w:after="0"/>
            </w:pPr>
            <w:r>
              <w:rPr>
                <w:b/>
              </w:rPr>
              <w:t>Khu vực</w:t>
            </w:r>
          </w:p>
        </w:tc>
        <w:tc>
          <w:tcPr>
            <w:tcW w:w="4933" w:type="dxa"/>
            <w:shd w:val="clear" w:color="auto" w:fill="D9EAD3"/>
            <w:tcMar>
              <w:top w:w="80" w:type="dxa"/>
              <w:left w:w="110" w:type="dxa"/>
              <w:bottom w:w="80" w:type="dxa"/>
              <w:right w:w="110" w:type="dxa"/>
            </w:tcMar>
          </w:tcPr>
          <w:p w:rsidR="00F03201" w:rsidRDefault="00A908BF">
            <w:pPr>
              <w:spacing w:after="0"/>
            </w:pPr>
            <w:r>
              <w:rPr>
                <w:b/>
              </w:rPr>
              <w:t>Nội dung</w:t>
            </w:r>
          </w:p>
        </w:tc>
      </w:tr>
      <w:tr w:rsidR="00F03201">
        <w:tc>
          <w:tcPr>
            <w:tcW w:w="4933" w:type="dxa"/>
            <w:tcMar>
              <w:top w:w="80" w:type="dxa"/>
              <w:left w:w="110" w:type="dxa"/>
              <w:bottom w:w="80" w:type="dxa"/>
              <w:right w:w="110" w:type="dxa"/>
            </w:tcMar>
          </w:tcPr>
          <w:p w:rsidR="00F03201" w:rsidRDefault="00A908BF">
            <w:pPr>
              <w:spacing w:after="0"/>
            </w:pPr>
            <w:r>
              <w:t>Danh sách AP</w:t>
            </w:r>
          </w:p>
        </w:tc>
        <w:tc>
          <w:tcPr>
            <w:tcW w:w="4933" w:type="dxa"/>
            <w:tcMar>
              <w:top w:w="80" w:type="dxa"/>
              <w:left w:w="110" w:type="dxa"/>
              <w:bottom w:w="80" w:type="dxa"/>
              <w:right w:w="110" w:type="dxa"/>
            </w:tcMar>
          </w:tcPr>
          <w:p w:rsidR="00F03201" w:rsidRDefault="00A908BF">
            <w:pPr>
              <w:spacing w:after="0"/>
            </w:pPr>
            <w:r>
              <w:t>Số kế hoạch đang mở, tiến độ, số vi phạm cần xử lý, trạng thái</w:t>
            </w:r>
          </w:p>
        </w:tc>
      </w:tr>
      <w:tr w:rsidR="00F03201">
        <w:tc>
          <w:tcPr>
            <w:tcW w:w="4933" w:type="dxa"/>
            <w:tcMar>
              <w:top w:w="80" w:type="dxa"/>
              <w:left w:w="110" w:type="dxa"/>
              <w:bottom w:w="80" w:type="dxa"/>
              <w:right w:w="110" w:type="dxa"/>
            </w:tcMar>
          </w:tcPr>
          <w:p w:rsidR="00F03201" w:rsidRDefault="00A908BF">
            <w:pPr>
              <w:spacing w:after="0"/>
            </w:pPr>
            <w:r>
              <w:t>Chi tiết AP</w:t>
            </w:r>
          </w:p>
        </w:tc>
        <w:tc>
          <w:tcPr>
            <w:tcW w:w="4933" w:type="dxa"/>
            <w:tcMar>
              <w:top w:w="80" w:type="dxa"/>
              <w:left w:w="110" w:type="dxa"/>
              <w:bottom w:w="80" w:type="dxa"/>
              <w:right w:w="110" w:type="dxa"/>
            </w:tcMar>
          </w:tcPr>
          <w:p w:rsidR="00F03201" w:rsidRDefault="00A908BF">
            <w:pPr>
              <w:spacing w:after="0"/>
            </w:pPr>
            <w:r>
              <w:t>Lỗi cần khắc phục, nguyên nhân, hành động, người thực hiện, hạn hoàn thành</w:t>
            </w:r>
          </w:p>
        </w:tc>
      </w:tr>
      <w:tr w:rsidR="00F03201">
        <w:tc>
          <w:tcPr>
            <w:tcW w:w="4933" w:type="dxa"/>
            <w:tcMar>
              <w:top w:w="80" w:type="dxa"/>
              <w:left w:w="110" w:type="dxa"/>
              <w:bottom w:w="80" w:type="dxa"/>
              <w:right w:w="110" w:type="dxa"/>
            </w:tcMar>
          </w:tcPr>
          <w:p w:rsidR="00F03201" w:rsidRDefault="00A908BF">
            <w:pPr>
              <w:spacing w:after="0"/>
            </w:pPr>
            <w:r>
              <w:t>Minh chứng</w:t>
            </w:r>
          </w:p>
        </w:tc>
        <w:tc>
          <w:tcPr>
            <w:tcW w:w="4933" w:type="dxa"/>
            <w:tcMar>
              <w:top w:w="80" w:type="dxa"/>
              <w:left w:w="110" w:type="dxa"/>
              <w:bottom w:w="80" w:type="dxa"/>
              <w:right w:w="110" w:type="dxa"/>
            </w:tcMar>
          </w:tcPr>
          <w:p w:rsidR="00F03201" w:rsidRDefault="00A908BF">
            <w:pPr>
              <w:spacing w:after="0"/>
            </w:pPr>
            <w:r>
              <w:t>Ảnh khắc phục qua thao tác thêm ảnh</w:t>
            </w:r>
          </w:p>
        </w:tc>
      </w:tr>
    </w:tbl>
    <w:p w:rsidR="00F03201" w:rsidRDefault="00F03201"/>
    <w:p w:rsidR="00F03201" w:rsidRDefault="00A908BF">
      <w:pPr>
        <w:jc w:val="center"/>
      </w:pPr>
      <w:r>
        <w:rPr>
          <w:noProof/>
        </w:rPr>
        <w:drawing>
          <wp:inline distT="0" distB="0" distL="0" distR="0">
            <wp:extent cx="5989320" cy="336899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sm-15-bb102-action-plan-list-full.png"/>
                    <pic:cNvPicPr/>
                  </pic:nvPicPr>
                  <pic:blipFill>
                    <a:blip r:embed="rId35"/>
                    <a:stretch>
                      <a:fillRect/>
                    </a:stretch>
                  </pic:blipFill>
                  <pic:spPr>
                    <a:xfrm>
                      <a:off x="0" y="0"/>
                      <a:ext cx="5989320" cy="3368992"/>
                    </a:xfrm>
                    <a:prstGeom prst="rect">
                      <a:avLst/>
                    </a:prstGeom>
                  </pic:spPr>
                </pic:pic>
              </a:graphicData>
            </a:graphic>
          </wp:inline>
        </w:drawing>
      </w:r>
    </w:p>
    <w:p w:rsidR="00F03201" w:rsidRDefault="00A908BF">
      <w:pPr>
        <w:spacing w:after="200"/>
        <w:jc w:val="center"/>
      </w:pPr>
      <w:r>
        <w:rPr>
          <w:i/>
          <w:color w:val="646464"/>
          <w:sz w:val="18"/>
        </w:rPr>
        <w:lastRenderedPageBreak/>
        <w:t>Store Manager - danh sách Action Plan có dữ liệu</w:t>
      </w:r>
    </w:p>
    <w:p w:rsidR="00F03201" w:rsidRDefault="00A908BF">
      <w:pPr>
        <w:jc w:val="center"/>
      </w:pPr>
      <w:r>
        <w:rPr>
          <w:noProof/>
        </w:rPr>
        <w:drawing>
          <wp:inline distT="0" distB="0" distL="0" distR="0">
            <wp:extent cx="5989320" cy="336899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sm-16-bb102-action-plan-detail-full.png"/>
                    <pic:cNvPicPr/>
                  </pic:nvPicPr>
                  <pic:blipFill>
                    <a:blip r:embed="rId36"/>
                    <a:stretch>
                      <a:fillRect/>
                    </a:stretch>
                  </pic:blipFill>
                  <pic:spPr>
                    <a:xfrm>
                      <a:off x="0" y="0"/>
                      <a:ext cx="5989320" cy="3368992"/>
                    </a:xfrm>
                    <a:prstGeom prst="rect">
                      <a:avLst/>
                    </a:prstGeom>
                  </pic:spPr>
                </pic:pic>
              </a:graphicData>
            </a:graphic>
          </wp:inline>
        </w:drawing>
      </w:r>
    </w:p>
    <w:p w:rsidR="00F03201" w:rsidRDefault="00A908BF">
      <w:pPr>
        <w:spacing w:after="200"/>
        <w:jc w:val="center"/>
      </w:pPr>
      <w:r>
        <w:rPr>
          <w:i/>
          <w:color w:val="646464"/>
          <w:sz w:val="18"/>
        </w:rPr>
        <w:t>Store Manager - chi tiết Action Plan</w:t>
      </w:r>
    </w:p>
    <w:p w:rsidR="00F03201" w:rsidRDefault="00A908BF">
      <w:bookmarkStart w:id="1028" w:name="toc_h_028"/>
      <w:pPr>
        <w:pStyle w:val="Heading1"/>
      </w:pPr>
      <w:bookmarkStart w:id="27" w:name="guide_heading_028"/>
      <w:r>
        <w:rPr>
          <w:b w:val="0"/>
        </w:rPr>
        <w:t>7. Kế Hoạch Audit</w:t>
      </w:r>
      <w:bookmarkEnd w:id="27"/>
      <w:bookmarkEnd w:id="1028"/>
    </w:p>
    <w:p w:rsidR="00F03201" w:rsidRDefault="00A908BF">
      <w:r>
        <w:t xml:space="preserve">QA Manager dùng màn </w:t>
      </w:r>
      <w:r>
        <w:rPr>
          <w:b/>
        </w:rPr>
        <w:t>Kế hoạch audit</w:t>
      </w:r>
      <w:r>
        <w:t xml:space="preserve"> để tạo kế hoạch, phân công QC, phát hành và theo dõi danh sách cửa hàng trong kế hoạch.</w:t>
      </w:r>
    </w:p>
    <w:p w:rsidR="00F03201" w:rsidRDefault="00A908BF">
      <w:bookmarkStart w:id="1029" w:name="toc_h_029"/>
      <w:pPr>
        <w:pStyle w:val="Heading2"/>
      </w:pPr>
      <w:bookmarkStart w:id="28" w:name="guide_heading_029"/>
      <w:r>
        <w:rPr>
          <w:b w:val="0"/>
        </w:rPr>
        <w:t>7.1. Xem Danh Sách Kế Hoạch</w:t>
      </w:r>
      <w:bookmarkEnd w:id="28"/>
      <w:bookmarkEnd w:id="1029"/>
    </w:p>
    <w:p w:rsidR="00F03201" w:rsidRDefault="00A908BF">
      <w:r>
        <w:rPr>
          <w:b/>
        </w:rPr>
        <w:t>Thao tác</w:t>
      </w:r>
    </w:p>
    <w:p w:rsidR="00F03201" w:rsidRDefault="00A908BF">
      <w:pPr>
        <w:spacing w:after="80"/>
        <w:ind w:left="397" w:hanging="397"/>
      </w:pPr>
      <w:r>
        <w:t>1. Đăng nhập bằng QA Manager.</w:t>
      </w:r>
    </w:p>
    <w:p w:rsidR="00F03201" w:rsidRDefault="00A908BF">
      <w:pPr>
        <w:spacing w:after="80"/>
        <w:ind w:left="397" w:hanging="397"/>
      </w:pPr>
      <w:r>
        <w:t xml:space="preserve">2. Chọn </w:t>
      </w:r>
      <w:r>
        <w:rPr>
          <w:b/>
        </w:rPr>
        <w:t>Kế hoạch audit</w:t>
      </w:r>
      <w:r>
        <w:t>.</w:t>
      </w:r>
    </w:p>
    <w:p w:rsidR="00F03201" w:rsidRDefault="00A908BF">
      <w:pPr>
        <w:spacing w:after="80"/>
        <w:ind w:left="397" w:hanging="397"/>
      </w:pPr>
      <w:r>
        <w:lastRenderedPageBreak/>
        <w:t>3. Xem danh sách kế hoạch hiện có.</w:t>
      </w:r>
    </w:p>
    <w:p w:rsidR="00F03201" w:rsidRDefault="00A908BF">
      <w:pPr>
        <w:spacing w:after="80"/>
        <w:ind w:left="397" w:hanging="397"/>
      </w:pPr>
      <w:r>
        <w:t>4. Mở kế hoạch cần xem chi tiết.</w:t>
      </w:r>
    </w:p>
    <w:p w:rsidR="00F03201" w:rsidRDefault="00A908BF">
      <w:r>
        <w:rPr>
          <w:b/>
        </w:rPr>
        <w:t>QA Manager xem được</w:t>
      </w:r>
    </w:p>
    <w:tbl>
      <w:tblPr>
        <w:tblStyle w:val="TableGrid"/>
        <w:tblW w:w="0" w:type="auto"/>
        <w:tblLook w:val="04A0" w:firstRow="1" w:lastRow="0" w:firstColumn="1" w:lastColumn="0" w:noHBand="0" w:noVBand="1"/>
      </w:tblPr>
      <w:tblGrid>
        <w:gridCol w:w="4933"/>
        <w:gridCol w:w="4933"/>
      </w:tblGrid>
      <w:tr w:rsidR="00F03201">
        <w:trPr>
          <w:tblHeader/>
        </w:trPr>
        <w:tc>
          <w:tcPr>
            <w:tcW w:w="4933" w:type="dxa"/>
            <w:shd w:val="clear" w:color="auto" w:fill="D9EAD3"/>
            <w:tcMar>
              <w:top w:w="80" w:type="dxa"/>
              <w:left w:w="110" w:type="dxa"/>
              <w:bottom w:w="80" w:type="dxa"/>
              <w:right w:w="110" w:type="dxa"/>
            </w:tcMar>
          </w:tcPr>
          <w:p w:rsidR="00F03201" w:rsidRDefault="00A908BF">
            <w:pPr>
              <w:spacing w:after="0"/>
            </w:pPr>
            <w:r>
              <w:rPr>
                <w:b/>
              </w:rPr>
              <w:t>Thông tin</w:t>
            </w:r>
          </w:p>
        </w:tc>
        <w:tc>
          <w:tcPr>
            <w:tcW w:w="4933" w:type="dxa"/>
            <w:shd w:val="clear" w:color="auto" w:fill="D9EAD3"/>
            <w:tcMar>
              <w:top w:w="80" w:type="dxa"/>
              <w:left w:w="110" w:type="dxa"/>
              <w:bottom w:w="80" w:type="dxa"/>
              <w:right w:w="110" w:type="dxa"/>
            </w:tcMar>
          </w:tcPr>
          <w:p w:rsidR="00F03201" w:rsidRDefault="00A908BF">
            <w:pPr>
              <w:spacing w:after="0"/>
            </w:pPr>
            <w:r>
              <w:rPr>
                <w:b/>
              </w:rPr>
              <w:t>Ý nghĩa</w:t>
            </w:r>
          </w:p>
        </w:tc>
      </w:tr>
      <w:tr w:rsidR="00F03201">
        <w:tc>
          <w:tcPr>
            <w:tcW w:w="4933" w:type="dxa"/>
            <w:tcMar>
              <w:top w:w="80" w:type="dxa"/>
              <w:left w:w="110" w:type="dxa"/>
              <w:bottom w:w="80" w:type="dxa"/>
              <w:right w:w="110" w:type="dxa"/>
            </w:tcMar>
          </w:tcPr>
          <w:p w:rsidR="00F03201" w:rsidRDefault="00A908BF">
            <w:pPr>
              <w:spacing w:after="0"/>
            </w:pPr>
            <w:r>
              <w:t>Tên kế hoạch</w:t>
            </w:r>
          </w:p>
        </w:tc>
        <w:tc>
          <w:tcPr>
            <w:tcW w:w="4933" w:type="dxa"/>
            <w:tcMar>
              <w:top w:w="80" w:type="dxa"/>
              <w:left w:w="110" w:type="dxa"/>
              <w:bottom w:w="80" w:type="dxa"/>
              <w:right w:w="110" w:type="dxa"/>
            </w:tcMar>
          </w:tcPr>
          <w:p w:rsidR="00F03201" w:rsidRDefault="00A908BF">
            <w:pPr>
              <w:spacing w:after="0"/>
            </w:pPr>
            <w:r>
              <w:t>Tên kỳ audit</w:t>
            </w:r>
          </w:p>
        </w:tc>
      </w:tr>
      <w:tr w:rsidR="00F03201">
        <w:tc>
          <w:tcPr>
            <w:tcW w:w="4933" w:type="dxa"/>
            <w:tcMar>
              <w:top w:w="80" w:type="dxa"/>
              <w:left w:w="110" w:type="dxa"/>
              <w:bottom w:w="80" w:type="dxa"/>
              <w:right w:w="110" w:type="dxa"/>
            </w:tcMar>
          </w:tcPr>
          <w:p w:rsidR="00F03201" w:rsidRDefault="00A908BF">
            <w:pPr>
              <w:spacing w:after="0"/>
            </w:pPr>
            <w:r>
              <w:t>Kỳ audit</w:t>
            </w:r>
          </w:p>
        </w:tc>
        <w:tc>
          <w:tcPr>
            <w:tcW w:w="4933" w:type="dxa"/>
            <w:tcMar>
              <w:top w:w="80" w:type="dxa"/>
              <w:left w:w="110" w:type="dxa"/>
              <w:bottom w:w="80" w:type="dxa"/>
              <w:right w:w="110" w:type="dxa"/>
            </w:tcMar>
          </w:tcPr>
          <w:p w:rsidR="00F03201" w:rsidRDefault="00A908BF">
            <w:pPr>
              <w:spacing w:after="0"/>
            </w:pPr>
            <w:r>
              <w:t>Thời gian áp dụng</w:t>
            </w:r>
          </w:p>
        </w:tc>
      </w:tr>
      <w:tr w:rsidR="00F03201">
        <w:tc>
          <w:tcPr>
            <w:tcW w:w="4933" w:type="dxa"/>
            <w:tcMar>
              <w:top w:w="80" w:type="dxa"/>
              <w:left w:w="110" w:type="dxa"/>
              <w:bottom w:w="80" w:type="dxa"/>
              <w:right w:w="110" w:type="dxa"/>
            </w:tcMar>
          </w:tcPr>
          <w:p w:rsidR="00F03201" w:rsidRDefault="00A908BF">
            <w:pPr>
              <w:spacing w:after="0"/>
            </w:pPr>
            <w:r>
              <w:t>Checklist</w:t>
            </w:r>
          </w:p>
        </w:tc>
        <w:tc>
          <w:tcPr>
            <w:tcW w:w="4933" w:type="dxa"/>
            <w:tcMar>
              <w:top w:w="80" w:type="dxa"/>
              <w:left w:w="110" w:type="dxa"/>
              <w:bottom w:w="80" w:type="dxa"/>
              <w:right w:w="110" w:type="dxa"/>
            </w:tcMar>
          </w:tcPr>
          <w:p w:rsidR="00F03201" w:rsidRDefault="00A908BF">
            <w:pPr>
              <w:spacing w:after="0"/>
            </w:pPr>
            <w:r>
              <w:t>Checklist được dùng để chấm</w:t>
            </w:r>
          </w:p>
        </w:tc>
      </w:tr>
      <w:tr w:rsidR="00F03201">
        <w:tc>
          <w:tcPr>
            <w:tcW w:w="4933" w:type="dxa"/>
            <w:tcMar>
              <w:top w:w="80" w:type="dxa"/>
              <w:left w:w="110" w:type="dxa"/>
              <w:bottom w:w="80" w:type="dxa"/>
              <w:right w:w="110" w:type="dxa"/>
            </w:tcMar>
          </w:tcPr>
          <w:p w:rsidR="00F03201" w:rsidRDefault="00A908BF">
            <w:pPr>
              <w:spacing w:after="0"/>
            </w:pPr>
            <w:r>
              <w:t>Số cửa hàng</w:t>
            </w:r>
          </w:p>
        </w:tc>
        <w:tc>
          <w:tcPr>
            <w:tcW w:w="4933" w:type="dxa"/>
            <w:tcMar>
              <w:top w:w="80" w:type="dxa"/>
              <w:left w:w="110" w:type="dxa"/>
              <w:bottom w:w="80" w:type="dxa"/>
              <w:right w:w="110" w:type="dxa"/>
            </w:tcMar>
          </w:tcPr>
          <w:p w:rsidR="00F03201" w:rsidRDefault="00A908BF">
            <w:pPr>
              <w:spacing w:after="0"/>
            </w:pPr>
            <w:r>
              <w:t>Tổng cửa hàng trong kế hoạch</w:t>
            </w:r>
          </w:p>
        </w:tc>
      </w:tr>
      <w:tr w:rsidR="00F03201">
        <w:tc>
          <w:tcPr>
            <w:tcW w:w="4933" w:type="dxa"/>
            <w:tcMar>
              <w:top w:w="80" w:type="dxa"/>
              <w:left w:w="110" w:type="dxa"/>
              <w:bottom w:w="80" w:type="dxa"/>
              <w:right w:w="110" w:type="dxa"/>
            </w:tcMar>
          </w:tcPr>
          <w:p w:rsidR="00F03201" w:rsidRDefault="00A908BF">
            <w:pPr>
              <w:spacing w:after="0"/>
            </w:pPr>
            <w:r>
              <w:t>Trạng thái</w:t>
            </w:r>
          </w:p>
        </w:tc>
        <w:tc>
          <w:tcPr>
            <w:tcW w:w="4933" w:type="dxa"/>
            <w:tcMar>
              <w:top w:w="80" w:type="dxa"/>
              <w:left w:w="110" w:type="dxa"/>
              <w:bottom w:w="80" w:type="dxa"/>
              <w:right w:w="110" w:type="dxa"/>
            </w:tcMar>
          </w:tcPr>
          <w:p w:rsidR="00F03201" w:rsidRDefault="00A908BF">
            <w:pPr>
              <w:spacing w:after="0"/>
            </w:pPr>
            <w:r>
              <w:t>Nháp, phát hành, đang mở hoặc đã đóng</w:t>
            </w:r>
          </w:p>
        </w:tc>
      </w:tr>
    </w:tbl>
    <w:p w:rsidR="00F03201" w:rsidRDefault="00F03201"/>
    <w:p w:rsidR="00F03201" w:rsidRDefault="00F03201">
      <w:pPr>
        <w:jc w:val="center"/>
      </w:pPr>
    </w:p>
    <w:p w:rsidR="00F03201" w:rsidRDefault="00A908BF" w:rsidP="00D1779F">
      <w:r>
        <w:rPr>
          <w:noProof/>
        </w:rPr>
        <w:lastRenderedPageBreak/>
        <w:drawing>
          <wp:inline distT="0" distB="0" distL="0" distR="0">
            <wp:extent cx="5989320" cy="415924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guide-plan-01-list-full.png"/>
                    <pic:cNvPicPr/>
                  </pic:nvPicPr>
                  <pic:blipFill>
                    <a:blip r:embed="rId37"/>
                    <a:stretch>
                      <a:fillRect/>
                    </a:stretch>
                  </pic:blipFill>
                  <pic:spPr>
                    <a:xfrm>
                      <a:off x="0" y="0"/>
                      <a:ext cx="5989320" cy="4159249"/>
                    </a:xfrm>
                    <a:prstGeom prst="rect">
                      <a:avLst/>
                    </a:prstGeom>
                  </pic:spPr>
                </pic:pic>
              </a:graphicData>
            </a:graphic>
          </wp:inline>
        </w:drawing>
      </w:r>
    </w:p>
    <w:p w:rsidR="00F03201" w:rsidRDefault="00D1779F">
      <w:pPr>
        <w:spacing w:after="200"/>
        <w:jc w:val="center"/>
      </w:pPr>
      <w:r>
        <w:rPr>
          <w:i/>
          <w:color w:val="646464"/>
          <w:sz w:val="18"/>
        </w:rPr>
        <w:t>D</w:t>
      </w:r>
      <w:r w:rsidR="00A908BF">
        <w:rPr>
          <w:i/>
          <w:color w:val="646464"/>
          <w:sz w:val="18"/>
        </w:rPr>
        <w:t>anh sách kế hoạ</w:t>
      </w:r>
      <w:r>
        <w:rPr>
          <w:i/>
          <w:color w:val="646464"/>
          <w:sz w:val="18"/>
        </w:rPr>
        <w:t>ch audit</w:t>
      </w:r>
    </w:p>
    <w:p w:rsidR="00F03201" w:rsidRDefault="00A908BF">
      <w:bookmarkStart w:id="1030" w:name="toc_h_030"/>
      <w:pPr>
        <w:pStyle w:val="Heading2"/>
      </w:pPr>
      <w:bookmarkStart w:id="29" w:name="guide_heading_030"/>
      <w:r>
        <w:rPr>
          <w:b w:val="0"/>
        </w:rPr>
        <w:t>7.2. Xem Chi Tiết Kế Hoạch</w:t>
      </w:r>
      <w:bookmarkEnd w:id="29"/>
      <w:bookmarkEnd w:id="1030"/>
    </w:p>
    <w:p w:rsidR="00F03201" w:rsidRDefault="00A908BF">
      <w:r>
        <w:rPr>
          <w:b/>
        </w:rPr>
        <w:t>Thao tác</w:t>
      </w:r>
    </w:p>
    <w:p w:rsidR="00F03201" w:rsidRDefault="00A908BF">
      <w:pPr>
        <w:spacing w:after="80"/>
        <w:ind w:left="397" w:hanging="397"/>
      </w:pPr>
      <w:r>
        <w:t>1. Tại danh sách kế hoạch, mở một kế hoạch.</w:t>
      </w:r>
    </w:p>
    <w:p w:rsidR="00F03201" w:rsidRDefault="00A908BF">
      <w:pPr>
        <w:spacing w:after="80"/>
        <w:ind w:left="397" w:hanging="397"/>
      </w:pPr>
      <w:r>
        <w:t>2. Xem thông tin kế hoạch.</w:t>
      </w:r>
    </w:p>
    <w:p w:rsidR="00F03201" w:rsidRDefault="00A908BF">
      <w:pPr>
        <w:spacing w:after="80"/>
        <w:ind w:left="397" w:hanging="397"/>
      </w:pPr>
      <w:r>
        <w:t>3. Kiểm tra danh sách cửa hàng và QC được phân công.</w:t>
      </w:r>
    </w:p>
    <w:p w:rsidR="00F03201" w:rsidRDefault="00A908BF">
      <w:pPr>
        <w:spacing w:after="80"/>
        <w:ind w:left="397" w:hanging="397"/>
      </w:pPr>
      <w:r>
        <w:t>4. Theo dõi trạng thái từng assignment.</w:t>
      </w:r>
    </w:p>
    <w:p w:rsidR="00F03201" w:rsidRDefault="00A908BF">
      <w:pPr>
        <w:jc w:val="center"/>
      </w:pPr>
      <w:r>
        <w:rPr>
          <w:noProof/>
        </w:rPr>
        <w:lastRenderedPageBreak/>
        <w:drawing>
          <wp:inline distT="0" distB="0" distL="0" distR="0">
            <wp:extent cx="5989320" cy="415924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qa-06-audit-plan-detail-full.png"/>
                    <pic:cNvPicPr/>
                  </pic:nvPicPr>
                  <pic:blipFill>
                    <a:blip r:embed="rId38"/>
                    <a:stretch>
                      <a:fillRect/>
                    </a:stretch>
                  </pic:blipFill>
                  <pic:spPr>
                    <a:xfrm>
                      <a:off x="0" y="0"/>
                      <a:ext cx="5989320" cy="4159249"/>
                    </a:xfrm>
                    <a:prstGeom prst="rect">
                      <a:avLst/>
                    </a:prstGeom>
                  </pic:spPr>
                </pic:pic>
              </a:graphicData>
            </a:graphic>
          </wp:inline>
        </w:drawing>
      </w:r>
    </w:p>
    <w:p w:rsidR="00F03201" w:rsidRDefault="005141FB">
      <w:pPr>
        <w:spacing w:after="200"/>
        <w:jc w:val="center"/>
      </w:pPr>
      <w:r>
        <w:rPr>
          <w:i/>
          <w:color w:val="646464"/>
          <w:sz w:val="18"/>
        </w:rPr>
        <w:t>C</w:t>
      </w:r>
      <w:r w:rsidR="00A908BF">
        <w:rPr>
          <w:i/>
          <w:color w:val="646464"/>
          <w:sz w:val="18"/>
        </w:rPr>
        <w:t>hi tiết kế hoạch audit</w:t>
      </w:r>
    </w:p>
    <w:p w:rsidR="00F03201" w:rsidRDefault="00A908BF">
      <w:bookmarkStart w:id="1031" w:name="toc_h_031"/>
      <w:pPr>
        <w:pStyle w:val="Heading2"/>
      </w:pPr>
      <w:bookmarkStart w:id="30" w:name="guide_heading_031"/>
      <w:r>
        <w:rPr>
          <w:b w:val="0"/>
        </w:rPr>
        <w:t>7.3. Tạo Kế Hoạch Audit</w:t>
      </w:r>
      <w:bookmarkEnd w:id="30"/>
      <w:bookmarkEnd w:id="1031"/>
    </w:p>
    <w:p w:rsidR="00F03201" w:rsidRDefault="00A908BF">
      <w:r>
        <w:rPr>
          <w:b/>
        </w:rPr>
        <w:t>Thao tác từng bước</w:t>
      </w:r>
    </w:p>
    <w:p w:rsidR="00F03201" w:rsidRDefault="00A908BF">
      <w:pPr>
        <w:spacing w:after="80"/>
        <w:ind w:left="397" w:hanging="397"/>
      </w:pPr>
      <w:r>
        <w:t xml:space="preserve">1. Chọn </w:t>
      </w:r>
      <w:r>
        <w:rPr>
          <w:b/>
        </w:rPr>
        <w:t>Tạo kế hoạch audit mới</w:t>
      </w:r>
      <w:r>
        <w:t>.</w:t>
      </w:r>
    </w:p>
    <w:p w:rsidR="00F03201" w:rsidRDefault="00A908BF">
      <w:pPr>
        <w:spacing w:after="80"/>
        <w:ind w:left="397" w:hanging="397"/>
      </w:pPr>
      <w:r>
        <w:t xml:space="preserve">2. Nhập </w:t>
      </w:r>
      <w:r>
        <w:rPr>
          <w:b/>
        </w:rPr>
        <w:t>Tên kỳ audit</w:t>
      </w:r>
      <w:r>
        <w:t>.</w:t>
      </w:r>
    </w:p>
    <w:p w:rsidR="00F03201" w:rsidRDefault="00A908BF">
      <w:pPr>
        <w:spacing w:after="80"/>
        <w:ind w:left="397" w:hanging="397"/>
      </w:pPr>
      <w:r>
        <w:t xml:space="preserve">3. Chọn </w:t>
      </w:r>
      <w:r>
        <w:rPr>
          <w:b/>
        </w:rPr>
        <w:t>Kỳ audit</w:t>
      </w:r>
      <w:r>
        <w:t>.</w:t>
      </w:r>
    </w:p>
    <w:p w:rsidR="00F03201" w:rsidRDefault="00A908BF">
      <w:pPr>
        <w:spacing w:after="80"/>
        <w:ind w:left="397" w:hanging="397"/>
      </w:pPr>
      <w:r>
        <w:t xml:space="preserve">4. Chọn </w:t>
      </w:r>
      <w:r>
        <w:rPr>
          <w:b/>
        </w:rPr>
        <w:t>Checklist</w:t>
      </w:r>
      <w:r>
        <w:t>.</w:t>
      </w:r>
    </w:p>
    <w:p w:rsidR="00F03201" w:rsidRDefault="00A908BF">
      <w:pPr>
        <w:spacing w:after="80"/>
        <w:ind w:left="397" w:hanging="397"/>
      </w:pPr>
      <w:r>
        <w:t xml:space="preserve">5. Chọn </w:t>
      </w:r>
      <w:r>
        <w:rPr>
          <w:b/>
        </w:rPr>
        <w:t>Thêm store</w:t>
      </w:r>
      <w:r>
        <w:t xml:space="preserve"> để mở popup chọn cửa hàng.</w:t>
      </w:r>
    </w:p>
    <w:p w:rsidR="00F03201" w:rsidRDefault="00A908BF">
      <w:pPr>
        <w:spacing w:after="80"/>
        <w:ind w:left="397" w:hanging="397"/>
      </w:pPr>
      <w:r>
        <w:lastRenderedPageBreak/>
        <w:t>6. Tìm kiếm hoặc lọc cửa hàng theo thương hiệu, AM, tỉnh/thành, xã/phường.</w:t>
      </w:r>
    </w:p>
    <w:p w:rsidR="00F03201" w:rsidRDefault="00A908BF">
      <w:pPr>
        <w:spacing w:after="80"/>
        <w:ind w:left="397" w:hanging="397"/>
      </w:pPr>
      <w:r>
        <w:t>7. Tick một hoặc nhiều cửa hàng cần đưa vào kế hoạch.</w:t>
      </w:r>
    </w:p>
    <w:p w:rsidR="00F03201" w:rsidRDefault="00A908BF">
      <w:pPr>
        <w:spacing w:after="80"/>
        <w:ind w:left="397" w:hanging="397"/>
      </w:pPr>
      <w:r>
        <w:t xml:space="preserve">8. Chọn </w:t>
      </w:r>
      <w:r>
        <w:rPr>
          <w:b/>
        </w:rPr>
        <w:t>Thêm store</w:t>
      </w:r>
      <w:r>
        <w:t xml:space="preserve"> để đưa danh sách cửa hàng vào kế hoạch.</w:t>
      </w:r>
    </w:p>
    <w:p w:rsidR="00F03201" w:rsidRDefault="00A908BF">
      <w:pPr>
        <w:spacing w:after="80"/>
        <w:ind w:left="397" w:hanging="397"/>
      </w:pPr>
      <w:r>
        <w:t>9. Với từng cửa hàng trong danh sách, chọn QC audit phụ trách.</w:t>
      </w:r>
    </w:p>
    <w:p w:rsidR="00F03201" w:rsidRDefault="00A908BF">
      <w:pPr>
        <w:spacing w:after="80"/>
        <w:ind w:left="397" w:hanging="397"/>
      </w:pPr>
      <w:r>
        <w:t>10. Kiểm tra lại danh sách cửa hàng, QC được phân công và thời gian audit.</w:t>
      </w:r>
    </w:p>
    <w:p w:rsidR="00F03201" w:rsidRDefault="00A908BF">
      <w:pPr>
        <w:spacing w:after="80"/>
        <w:ind w:left="397" w:hanging="397"/>
      </w:pPr>
      <w:r>
        <w:t xml:space="preserve">11. Chọn </w:t>
      </w:r>
      <w:r>
        <w:rPr>
          <w:b/>
        </w:rPr>
        <w:t>Lưu nháp</w:t>
      </w:r>
      <w:r>
        <w:t xml:space="preserve"> nếu chưa phát hành ngay.</w:t>
      </w:r>
    </w:p>
    <w:p w:rsidR="00F03201" w:rsidRDefault="00A908BF">
      <w:pPr>
        <w:spacing w:after="80"/>
        <w:ind w:left="397" w:hanging="397"/>
      </w:pPr>
      <w:r>
        <w:t xml:space="preserve">12. Chọn </w:t>
      </w:r>
      <w:r>
        <w:rPr>
          <w:b/>
        </w:rPr>
        <w:t>Phát hành kế hoạch</w:t>
      </w:r>
      <w:r>
        <w:t xml:space="preserve"> khi kế hoạch đã đủ dữ liệu để QC nhận assignment.</w:t>
      </w:r>
    </w:p>
    <w:p w:rsidR="00F03201" w:rsidRDefault="00A908BF">
      <w:pPr>
        <w:jc w:val="center"/>
      </w:pPr>
      <w:r>
        <w:rPr>
          <w:noProof/>
        </w:rPr>
        <w:lastRenderedPageBreak/>
        <w:drawing>
          <wp:inline distT="0" distB="0" distL="0" distR="0">
            <wp:extent cx="5989320" cy="45751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form-qa-plan-create-filled-full.png"/>
                    <pic:cNvPicPr/>
                  </pic:nvPicPr>
                  <pic:blipFill>
                    <a:blip r:embed="rId39"/>
                    <a:stretch>
                      <a:fillRect/>
                    </a:stretch>
                  </pic:blipFill>
                  <pic:spPr>
                    <a:xfrm>
                      <a:off x="0" y="0"/>
                      <a:ext cx="5989320" cy="4575175"/>
                    </a:xfrm>
                    <a:prstGeom prst="rect">
                      <a:avLst/>
                    </a:prstGeom>
                  </pic:spPr>
                </pic:pic>
              </a:graphicData>
            </a:graphic>
          </wp:inline>
        </w:drawing>
      </w:r>
    </w:p>
    <w:p w:rsidR="00F03201" w:rsidRDefault="00A908BF">
      <w:pPr>
        <w:spacing w:after="200"/>
        <w:jc w:val="center"/>
      </w:pPr>
      <w:r>
        <w:rPr>
          <w:i/>
          <w:color w:val="646464"/>
          <w:sz w:val="18"/>
        </w:rPr>
        <w:t>Form tạo kế hoạ</w:t>
      </w:r>
      <w:r w:rsidR="005141FB">
        <w:rPr>
          <w:i/>
          <w:color w:val="646464"/>
          <w:sz w:val="18"/>
        </w:rPr>
        <w:t>ch audit</w:t>
      </w:r>
    </w:p>
    <w:p w:rsidR="00F03201" w:rsidRDefault="00A908BF">
      <w:pPr>
        <w:jc w:val="center"/>
      </w:pPr>
      <w:r>
        <w:rPr>
          <w:noProof/>
        </w:rPr>
        <w:lastRenderedPageBreak/>
        <w:drawing>
          <wp:inline distT="0" distB="0" distL="0" distR="0">
            <wp:extent cx="5989320" cy="415924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crud-plan-08-target-add-store-modal-open-full.png"/>
                    <pic:cNvPicPr/>
                  </pic:nvPicPr>
                  <pic:blipFill>
                    <a:blip r:embed="rId40"/>
                    <a:stretch>
                      <a:fillRect/>
                    </a:stretch>
                  </pic:blipFill>
                  <pic:spPr>
                    <a:xfrm>
                      <a:off x="0" y="0"/>
                      <a:ext cx="5989320" cy="4159249"/>
                    </a:xfrm>
                    <a:prstGeom prst="rect">
                      <a:avLst/>
                    </a:prstGeom>
                  </pic:spPr>
                </pic:pic>
              </a:graphicData>
            </a:graphic>
          </wp:inline>
        </w:drawing>
      </w:r>
    </w:p>
    <w:p w:rsidR="00F03201" w:rsidRDefault="00A908BF">
      <w:pPr>
        <w:spacing w:after="200"/>
        <w:jc w:val="center"/>
      </w:pPr>
      <w:r>
        <w:rPr>
          <w:i/>
          <w:color w:val="646464"/>
          <w:sz w:val="18"/>
        </w:rPr>
        <w:t>popup chọn store để thêm vào kế hoạch</w:t>
      </w:r>
    </w:p>
    <w:p w:rsidR="00F03201" w:rsidRDefault="00A908BF">
      <w:pPr>
        <w:jc w:val="center"/>
      </w:pPr>
      <w:r>
        <w:rPr>
          <w:noProof/>
        </w:rPr>
        <w:lastRenderedPageBreak/>
        <w:drawing>
          <wp:inline distT="0" distB="0" distL="0" distR="0">
            <wp:extent cx="5989320" cy="415924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crud-plan-publish-02-draft-detail-full.png"/>
                    <pic:cNvPicPr/>
                  </pic:nvPicPr>
                  <pic:blipFill>
                    <a:blip r:embed="rId41"/>
                    <a:stretch>
                      <a:fillRect/>
                    </a:stretch>
                  </pic:blipFill>
                  <pic:spPr>
                    <a:xfrm>
                      <a:off x="0" y="0"/>
                      <a:ext cx="5989320" cy="4159249"/>
                    </a:xfrm>
                    <a:prstGeom prst="rect">
                      <a:avLst/>
                    </a:prstGeom>
                  </pic:spPr>
                </pic:pic>
              </a:graphicData>
            </a:graphic>
          </wp:inline>
        </w:drawing>
      </w:r>
    </w:p>
    <w:p w:rsidR="00F03201" w:rsidRDefault="00D1779F">
      <w:pPr>
        <w:spacing w:after="200"/>
        <w:jc w:val="center"/>
      </w:pPr>
      <w:r>
        <w:rPr>
          <w:i/>
          <w:color w:val="646464"/>
          <w:sz w:val="18"/>
        </w:rPr>
        <w:t>K</w:t>
      </w:r>
      <w:r w:rsidR="00A908BF">
        <w:rPr>
          <w:i/>
          <w:color w:val="646464"/>
          <w:sz w:val="18"/>
        </w:rPr>
        <w:t>ế hoạch nháp sẵn sàng phát hành</w:t>
      </w:r>
    </w:p>
    <w:p w:rsidR="00F03201" w:rsidRDefault="00A908BF">
      <w:pPr>
        <w:jc w:val="center"/>
      </w:pPr>
      <w:r>
        <w:rPr>
          <w:noProof/>
        </w:rPr>
        <w:lastRenderedPageBreak/>
        <w:drawing>
          <wp:inline distT="0" distB="0" distL="0" distR="0">
            <wp:extent cx="5989320" cy="415924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crud-plan-publish-03-confirm-or-after-click-full.png"/>
                    <pic:cNvPicPr/>
                  </pic:nvPicPr>
                  <pic:blipFill>
                    <a:blip r:embed="rId42"/>
                    <a:stretch>
                      <a:fillRect/>
                    </a:stretch>
                  </pic:blipFill>
                  <pic:spPr>
                    <a:xfrm>
                      <a:off x="0" y="0"/>
                      <a:ext cx="5989320" cy="4159249"/>
                    </a:xfrm>
                    <a:prstGeom prst="rect">
                      <a:avLst/>
                    </a:prstGeom>
                  </pic:spPr>
                </pic:pic>
              </a:graphicData>
            </a:graphic>
          </wp:inline>
        </w:drawing>
      </w:r>
    </w:p>
    <w:p w:rsidR="00F03201" w:rsidRDefault="00D1779F">
      <w:pPr>
        <w:spacing w:after="200"/>
        <w:jc w:val="center"/>
      </w:pPr>
      <w:r>
        <w:rPr>
          <w:i/>
          <w:color w:val="646464"/>
          <w:sz w:val="18"/>
        </w:rPr>
        <w:t>X</w:t>
      </w:r>
      <w:r w:rsidR="00A908BF">
        <w:rPr>
          <w:i/>
          <w:color w:val="646464"/>
          <w:sz w:val="18"/>
        </w:rPr>
        <w:t>ác nhận phát hành kế hoạch</w:t>
      </w:r>
    </w:p>
    <w:p w:rsidR="00F03201" w:rsidRDefault="00A908BF">
      <w:pPr>
        <w:jc w:val="center"/>
      </w:pPr>
      <w:r>
        <w:rPr>
          <w:noProof/>
        </w:rPr>
        <w:lastRenderedPageBreak/>
        <w:drawing>
          <wp:inline distT="0" distB="0" distL="0" distR="0">
            <wp:extent cx="5989320" cy="415924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crud-plan-publish-04-after-confirm-full.png"/>
                    <pic:cNvPicPr/>
                  </pic:nvPicPr>
                  <pic:blipFill>
                    <a:blip r:embed="rId43"/>
                    <a:stretch>
                      <a:fillRect/>
                    </a:stretch>
                  </pic:blipFill>
                  <pic:spPr>
                    <a:xfrm>
                      <a:off x="0" y="0"/>
                      <a:ext cx="5989320" cy="4159249"/>
                    </a:xfrm>
                    <a:prstGeom prst="rect">
                      <a:avLst/>
                    </a:prstGeom>
                  </pic:spPr>
                </pic:pic>
              </a:graphicData>
            </a:graphic>
          </wp:inline>
        </w:drawing>
      </w:r>
    </w:p>
    <w:p w:rsidR="00F03201" w:rsidRDefault="00D1779F">
      <w:pPr>
        <w:spacing w:after="200"/>
        <w:jc w:val="center"/>
      </w:pPr>
      <w:r>
        <w:rPr>
          <w:i/>
          <w:color w:val="646464"/>
          <w:sz w:val="18"/>
        </w:rPr>
        <w:t>K</w:t>
      </w:r>
      <w:r w:rsidR="00A908BF">
        <w:rPr>
          <w:i/>
          <w:color w:val="646464"/>
          <w:sz w:val="18"/>
        </w:rPr>
        <w:t>ế hoạch sau khi phát hành</w:t>
      </w:r>
    </w:p>
    <w:p w:rsidR="00F03201" w:rsidRDefault="00A908BF">
      <w:bookmarkStart w:id="1032" w:name="toc_h_032"/>
      <w:pPr>
        <w:pStyle w:val="Heading2"/>
      </w:pPr>
      <w:r>
        <w:t>7.4. Sao Chép, Cập Nhật Và Phát Hành Kế Hoạch Audit</w:t>
      </w:r>
      <w:bookmarkEnd w:id="1032"/>
    </w:p>
    <w:p>
      <w:pPr/>
      <w:r>
        <w:t>Sao chép kế hoạch</w:t>
      </w:r>
    </w:p>
    <w:p>
      <w:pPr/>
      <w:r>
        <w:t>1. Mở kế hoạch audit cần sao chép.</w:t>
      </w:r>
    </w:p>
    <w:p>
      <w:pPr/>
      <w:r>
        <w:t>2. Chọn thao tác sao chép nếu có.</w:t>
      </w:r>
    </w:p>
    <w:p>
      <w:pPr/>
      <w:r>
        <w:t>3. Kiểm tra lại tên kế hoạch, kỳ audit, checklist và danh sách cửa hàng.</w:t>
      </w:r>
    </w:p>
    <w:p>
      <w:pPr/>
      <w:r>
        <w:t>4. Cập nhật phân công QC nếu cần.</w:t>
      </w:r>
    </w:p>
    <w:p>
      <w:pPr/>
      <w:r>
        <w:t>5. Phát hành kế hoạch khi dữ liệu đã đúng.</w:t>
      </w:r>
    </w:p>
    <w:p>
      <w:pPr/>
      <w:r>
        <w:t>Cập nhật kế hoạch đang mở</w:t>
      </w:r>
    </w:p>
    <w:p>
      <w:pPr/>
      <w:r>
        <w:t>1. Mở chi tiết kế hoạch audit đang ở trạng thái Đang mở.</w:t>
      </w:r>
    </w:p>
    <w:p>
      <w:pPr/>
      <w:r>
        <w:t>2. Chọn Thêm store để bổ sung cửa hàng phát sinh.</w:t>
      </w:r>
    </w:p>
    <w:p>
      <w:pPr/>
      <w:r>
        <w:t>3. Tìm kiếm hoặc lọc cửa hàng cần thêm.</w:t>
      </w:r>
    </w:p>
    <w:p>
      <w:pPr/>
      <w:r>
        <w:t>4. Chọn cửa hàng, gán QC Audit phụ trách và lưu cập nhật.</w:t>
      </w:r>
    </w:p>
    <w:p>
      <w:pPr/>
      <w:r>
        <w:t>5. Hệ thống bổ sung assignment cho cửa hàng mới mà không cần tạo kế hoạch phụ riêng.</w:t>
      </w:r>
    </w:p>
    <w:p>
      <w:pPr/>
      <w:r>
        <w:t>Lưu ý: chỉ cập nhật các assignment/cửa hàng chưa audit để tránh ảnh hưởng dữ liệu đã chấm.</w:t>
      </w:r>
    </w:p>
    <w:p w:rsidR="00F03201" w:rsidRDefault="00A908BF">
      <w:bookmarkStart w:id="1033" w:name="toc_h_033"/>
      <w:pPr>
        <w:pStyle w:val="Heading1"/>
      </w:pPr>
      <w:bookmarkStart w:id="32" w:name="guide_heading_033"/>
      <w:r>
        <w:rPr>
          <w:b w:val="0"/>
        </w:rPr>
        <w:t>8. Tiêu Chí Và Checklist</w:t>
      </w:r>
      <w:bookmarkEnd w:id="32"/>
      <w:bookmarkEnd w:id="1033"/>
    </w:p>
    <w:p w:rsidR="00F03201" w:rsidRDefault="00A908BF">
      <w:r>
        <w:t>QA Manager dùng nhóm màn hình này để cấu hình tiêu chí, checklist và phiên bản checklist trước khi tạo kế hoạch audit.</w:t>
      </w:r>
    </w:p>
    <w:p w:rsidR="00F03201" w:rsidRDefault="00A908BF">
      <w:bookmarkStart w:id="1034" w:name="toc_h_034"/>
      <w:pPr>
        <w:pStyle w:val="Heading2"/>
      </w:pPr>
      <w:bookmarkStart w:id="33" w:name="guide_heading_034"/>
      <w:r>
        <w:rPr>
          <w:b w:val="0"/>
        </w:rPr>
        <w:lastRenderedPageBreak/>
        <w:t>8.1. Quản Lý Tiêu Chí</w:t>
      </w:r>
      <w:bookmarkEnd w:id="33"/>
      <w:bookmarkEnd w:id="1034"/>
    </w:p>
    <w:p w:rsidR="00F03201" w:rsidRDefault="00A908BF">
      <w:r>
        <w:rPr>
          <w:b/>
        </w:rPr>
        <w:t>Tạo tiêu chí thường</w:t>
      </w:r>
    </w:p>
    <w:p w:rsidR="00F03201" w:rsidRDefault="00A908BF">
      <w:pPr>
        <w:spacing w:after="80"/>
        <w:ind w:left="397" w:hanging="397"/>
      </w:pPr>
      <w:r>
        <w:t xml:space="preserve">1. Chọn </w:t>
      </w:r>
      <w:r>
        <w:rPr>
          <w:b/>
        </w:rPr>
        <w:t>Tiêu chí</w:t>
      </w:r>
      <w:r>
        <w:t>.</w:t>
      </w:r>
    </w:p>
    <w:p w:rsidR="00F03201" w:rsidRDefault="00A908BF">
      <w:pPr>
        <w:spacing w:after="80"/>
        <w:ind w:left="397" w:hanging="397"/>
      </w:pPr>
      <w:r>
        <w:t>2. Xem danh sách tiêu chí hiện có.</w:t>
      </w:r>
    </w:p>
    <w:p w:rsidR="00F03201" w:rsidRDefault="00A908BF">
      <w:pPr>
        <w:spacing w:after="80"/>
        <w:ind w:left="397" w:hanging="397"/>
      </w:pPr>
      <w:r>
        <w:t xml:space="preserve">3. Chọn </w:t>
      </w:r>
      <w:r>
        <w:rPr>
          <w:b/>
        </w:rPr>
        <w:t>Thêm tiêu chí mới</w:t>
      </w:r>
      <w:r>
        <w:t xml:space="preserve"> nếu cần tạo mới.</w:t>
      </w:r>
    </w:p>
    <w:p w:rsidR="00F03201" w:rsidRDefault="00A908BF">
      <w:pPr>
        <w:spacing w:after="80"/>
        <w:ind w:left="397" w:hanging="397"/>
      </w:pPr>
      <w:r>
        <w:t>4. Nhập mã tiêu chí.</w:t>
      </w:r>
    </w:p>
    <w:p w:rsidR="00F03201" w:rsidRDefault="00A908BF">
      <w:pPr>
        <w:spacing w:after="80"/>
        <w:ind w:left="397" w:hanging="397"/>
      </w:pPr>
      <w:r>
        <w:t>5. Nhập tên tiêu chí.</w:t>
      </w:r>
    </w:p>
    <w:p w:rsidR="00F03201" w:rsidRDefault="00A908BF">
      <w:pPr>
        <w:spacing w:after="80"/>
        <w:ind w:left="397" w:hanging="397"/>
      </w:pPr>
      <w:r>
        <w:t>6. Chọn nhóm tiêu chí.</w:t>
      </w:r>
    </w:p>
    <w:p w:rsidR="00F03201" w:rsidRDefault="00A908BF">
      <w:pPr>
        <w:spacing w:after="80"/>
        <w:ind w:left="397" w:hanging="397"/>
      </w:pPr>
      <w:r>
        <w:t>7. Nhập mô tả/diễn giải lỗi.</w:t>
      </w:r>
    </w:p>
    <w:p w:rsidR="00F03201" w:rsidRDefault="00A908BF">
      <w:pPr>
        <w:spacing w:after="80"/>
        <w:ind w:left="397" w:hanging="397"/>
      </w:pPr>
      <w:r>
        <w:t xml:space="preserve">8. Chọn loại tiêu chí </w:t>
      </w:r>
      <w:r>
        <w:rPr>
          <w:b/>
        </w:rPr>
        <w:t>Thường</w:t>
      </w:r>
      <w:r>
        <w:t>.</w:t>
      </w:r>
    </w:p>
    <w:p w:rsidR="00F03201" w:rsidRDefault="00A908BF">
      <w:pPr>
        <w:spacing w:after="80"/>
        <w:ind w:left="397" w:hanging="397"/>
      </w:pPr>
      <w:r>
        <w:t>9. Nhập điểm cơ sở (dbase), hệ số/trần điểm trừ và các thông tin điểm theo cơ chế của checklist.</w:t>
      </w:r>
    </w:p>
    <w:p>
      <w:pPr/>
      <w:r>
        <w:t>Lưu ý điểm tiêu chí</w:t>
      </w:r>
    </w:p>
    <w:p>
      <w:pPr>
        <w:pStyle w:val="ListBullet"/>
      </w:pPr>
      <w:r>
        <w:t>Điểm trừ tối đa của tiêu chí được hệ thống tính từ điểm cơ sở và hệ số/trần điểm trừ. Khi QC ghi nhận nhiều lỗi, điểm trừ của tiêu chí không vượt quá trần đã cấu hình.</w:t>
      </w:r>
    </w:p>
    <w:p w:rsidR="00F03201" w:rsidRDefault="00A908BF">
      <w:pPr>
        <w:spacing w:after="80"/>
        <w:ind w:left="397" w:hanging="397"/>
      </w:pPr>
      <w:r>
        <w:t>10. Chọn loại cửa hàng áp dụng và phạm vi áp dụng.</w:t>
      </w:r>
    </w:p>
    <w:p w:rsidR="00F03201" w:rsidRDefault="00A908BF">
      <w:pPr>
        <w:spacing w:after="80"/>
        <w:ind w:left="397" w:hanging="397"/>
      </w:pPr>
      <w:r>
        <w:t>11. Lưu khi dữ liệu đúng.</w:t>
      </w:r>
    </w:p>
    <w:p w:rsidR="00F03201" w:rsidRDefault="00A908BF">
      <w:r>
        <w:rPr>
          <w:b/>
        </w:rPr>
        <w:t>Tạo tiêu chí RISK</w:t>
      </w:r>
    </w:p>
    <w:p w:rsidR="00F03201" w:rsidRDefault="00A908BF">
      <w:pPr>
        <w:spacing w:after="80"/>
        <w:ind w:left="397" w:hanging="397"/>
      </w:pPr>
      <w:r>
        <w:t xml:space="preserve">1. Chọn </w:t>
      </w:r>
      <w:r>
        <w:rPr>
          <w:b/>
        </w:rPr>
        <w:t>Thêm tiêu chí mới</w:t>
      </w:r>
      <w:r>
        <w:t>.</w:t>
      </w:r>
    </w:p>
    <w:p w:rsidR="00F03201" w:rsidRDefault="00A908BF">
      <w:pPr>
        <w:spacing w:after="80"/>
        <w:ind w:left="397" w:hanging="397"/>
      </w:pPr>
      <w:r>
        <w:t>2. Nhập mã và tên tiêu chí.</w:t>
      </w:r>
    </w:p>
    <w:p w:rsidR="00F03201" w:rsidRDefault="00A908BF">
      <w:pPr>
        <w:spacing w:after="80"/>
        <w:ind w:left="397" w:hanging="397"/>
      </w:pPr>
      <w:r>
        <w:t xml:space="preserve">3. Chọn loại tiêu chí </w:t>
      </w:r>
      <w:r>
        <w:rPr>
          <w:b/>
        </w:rPr>
        <w:t>Risk</w:t>
      </w:r>
      <w:r>
        <w:t>.</w:t>
      </w:r>
    </w:p>
    <w:p w:rsidR="00F03201" w:rsidRDefault="00A908BF">
      <w:pPr>
        <w:spacing w:after="80"/>
        <w:ind w:left="397" w:hanging="397"/>
      </w:pPr>
      <w:r>
        <w:t>4. Nhập mô tả tình huống RISK để QC nhận diện đúng ngoài hiện trường.</w:t>
      </w:r>
    </w:p>
    <w:p w:rsidR="00F03201" w:rsidRDefault="00A908BF">
      <w:pPr>
        <w:spacing w:after="80"/>
        <w:ind w:left="397" w:hanging="397"/>
      </w:pPr>
      <w:r>
        <w:t>5. Chọn loại cửa hàng áp dụng.</w:t>
      </w:r>
    </w:p>
    <w:p w:rsidR="00F03201" w:rsidRDefault="00A908BF">
      <w:pPr>
        <w:spacing w:after="80"/>
        <w:ind w:left="397" w:hanging="397"/>
      </w:pPr>
      <w:r>
        <w:t>6. Lưu khi dữ liệu đúng.</w:t>
      </w:r>
    </w:p>
    <w:p w:rsidR="00F03201" w:rsidRDefault="00A908BF">
      <w:r>
        <w:rPr>
          <w:b/>
        </w:rPr>
        <w:t>Tạo tiêu chí CCP nhóm</w:t>
      </w:r>
    </w:p>
    <w:p w:rsidR="00F03201" w:rsidRDefault="00A908BF">
      <w:pPr>
        <w:spacing w:after="80"/>
        <w:ind w:left="397" w:hanging="397"/>
      </w:pPr>
      <w:r>
        <w:t xml:space="preserve">1. Chọn </w:t>
      </w:r>
      <w:r>
        <w:rPr>
          <w:b/>
        </w:rPr>
        <w:t>Thêm tiêu chí mới</w:t>
      </w:r>
      <w:r>
        <w:t>.</w:t>
      </w:r>
    </w:p>
    <w:p w:rsidR="00F03201" w:rsidRDefault="00A908BF">
      <w:pPr>
        <w:spacing w:after="80"/>
        <w:ind w:left="397" w:hanging="397"/>
      </w:pPr>
      <w:r>
        <w:t>2. Nhập mã và tên tiêu chí.</w:t>
      </w:r>
    </w:p>
    <w:p w:rsidR="00F03201" w:rsidRDefault="00A908BF">
      <w:pPr>
        <w:spacing w:after="80"/>
        <w:ind w:left="397" w:hanging="397"/>
      </w:pPr>
      <w:r>
        <w:lastRenderedPageBreak/>
        <w:t xml:space="preserve">3. Chọn loại tiêu chí </w:t>
      </w:r>
      <w:r>
        <w:rPr>
          <w:b/>
        </w:rPr>
        <w:t>CCP nhóm</w:t>
      </w:r>
      <w:r>
        <w:t xml:space="preserve"> hoặc loại CCP tương ứng trên form.</w:t>
      </w:r>
    </w:p>
    <w:p w:rsidR="00F03201" w:rsidRDefault="00A908BF">
      <w:pPr>
        <w:spacing w:after="80"/>
        <w:ind w:left="397" w:hanging="397"/>
      </w:pPr>
      <w:r>
        <w:t>4. Gắn tiêu chí vào nhóm liên quan.</w:t>
      </w:r>
    </w:p>
    <w:p w:rsidR="00F03201" w:rsidRDefault="00A908BF">
      <w:pPr>
        <w:spacing w:after="80"/>
        <w:ind w:left="397" w:hanging="397"/>
      </w:pPr>
      <w:r>
        <w:t>5. Nhập mô tả lý do CCP.</w:t>
      </w:r>
    </w:p>
    <w:p w:rsidR="00F03201" w:rsidRDefault="00A908BF">
      <w:pPr>
        <w:spacing w:after="80"/>
        <w:ind w:left="397" w:hanging="397"/>
      </w:pPr>
      <w:r>
        <w:t>6. Chọn loại cửa hàng áp dụng.</w:t>
      </w:r>
    </w:p>
    <w:p w:rsidR="00F03201" w:rsidRDefault="00A908BF">
      <w:pPr>
        <w:spacing w:after="80"/>
        <w:ind w:left="397" w:hanging="397"/>
      </w:pPr>
      <w:r>
        <w:t>7. Lưu khi dữ liệu đúng.</w:t>
      </w:r>
    </w:p>
    <w:p w:rsidR="00F03201" w:rsidRDefault="00A908BF">
      <w:r>
        <w:rPr>
          <w:b/>
        </w:rPr>
        <w:t>QA Manager xem được</w:t>
      </w:r>
    </w:p>
    <w:tbl>
      <w:tblPr>
        <w:tblStyle w:val="TableGrid"/>
        <w:tblW w:w="0" w:type="auto"/>
        <w:tblLook w:val="04A0" w:firstRow="1" w:lastRow="0" w:firstColumn="1" w:lastColumn="0" w:noHBand="0" w:noVBand="1"/>
      </w:tblPr>
      <w:tblGrid>
        <w:gridCol w:w="4933"/>
        <w:gridCol w:w="4933"/>
      </w:tblGrid>
      <w:tr w:rsidR="00F03201">
        <w:trPr>
          <w:tblHeader/>
        </w:trPr>
        <w:tc>
          <w:tcPr>
            <w:tcW w:w="4933" w:type="dxa"/>
            <w:shd w:val="clear" w:color="auto" w:fill="D9EAD3"/>
            <w:tcMar>
              <w:top w:w="80" w:type="dxa"/>
              <w:left w:w="110" w:type="dxa"/>
              <w:bottom w:w="80" w:type="dxa"/>
              <w:right w:w="110" w:type="dxa"/>
            </w:tcMar>
          </w:tcPr>
          <w:p w:rsidR="00F03201" w:rsidRDefault="00A908BF">
            <w:pPr>
              <w:spacing w:after="0"/>
            </w:pPr>
            <w:r>
              <w:rPr>
                <w:b/>
              </w:rPr>
              <w:t>Khu vực</w:t>
            </w:r>
          </w:p>
        </w:tc>
        <w:tc>
          <w:tcPr>
            <w:tcW w:w="4933" w:type="dxa"/>
            <w:shd w:val="clear" w:color="auto" w:fill="D9EAD3"/>
            <w:tcMar>
              <w:top w:w="80" w:type="dxa"/>
              <w:left w:w="110" w:type="dxa"/>
              <w:bottom w:w="80" w:type="dxa"/>
              <w:right w:w="110" w:type="dxa"/>
            </w:tcMar>
          </w:tcPr>
          <w:p w:rsidR="00F03201" w:rsidRDefault="00A908BF">
            <w:pPr>
              <w:spacing w:after="0"/>
            </w:pPr>
            <w:r>
              <w:rPr>
                <w:b/>
              </w:rPr>
              <w:t>Nội dung</w:t>
            </w:r>
          </w:p>
        </w:tc>
      </w:tr>
      <w:tr w:rsidR="00F03201">
        <w:tc>
          <w:tcPr>
            <w:tcW w:w="4933" w:type="dxa"/>
            <w:tcMar>
              <w:top w:w="80" w:type="dxa"/>
              <w:left w:w="110" w:type="dxa"/>
              <w:bottom w:w="80" w:type="dxa"/>
              <w:right w:w="110" w:type="dxa"/>
            </w:tcMar>
          </w:tcPr>
          <w:p w:rsidR="00F03201" w:rsidRDefault="00A908BF">
            <w:pPr>
              <w:spacing w:after="0"/>
            </w:pPr>
            <w:r>
              <w:t>Chỉ số tổng quan</w:t>
            </w:r>
          </w:p>
        </w:tc>
        <w:tc>
          <w:tcPr>
            <w:tcW w:w="4933" w:type="dxa"/>
            <w:tcMar>
              <w:top w:w="80" w:type="dxa"/>
              <w:left w:w="110" w:type="dxa"/>
              <w:bottom w:w="80" w:type="dxa"/>
              <w:right w:w="110" w:type="dxa"/>
            </w:tcMar>
          </w:tcPr>
          <w:p w:rsidR="00F03201" w:rsidRDefault="00A908BF">
            <w:pPr>
              <w:spacing w:after="0"/>
            </w:pPr>
            <w:r>
              <w:t>Tổng tiêu chí, số đang hoạt động, số RISK, CCP nhóm, nhóm tiêu chí</w:t>
            </w:r>
          </w:p>
        </w:tc>
      </w:tr>
      <w:tr w:rsidR="00F03201">
        <w:tc>
          <w:tcPr>
            <w:tcW w:w="4933" w:type="dxa"/>
            <w:tcMar>
              <w:top w:w="80" w:type="dxa"/>
              <w:left w:w="110" w:type="dxa"/>
              <w:bottom w:w="80" w:type="dxa"/>
              <w:right w:w="110" w:type="dxa"/>
            </w:tcMar>
          </w:tcPr>
          <w:p w:rsidR="00F03201" w:rsidRDefault="00A908BF">
            <w:pPr>
              <w:spacing w:after="0"/>
            </w:pPr>
            <w:r>
              <w:t>Danh sách tiêu chí</w:t>
            </w:r>
          </w:p>
        </w:tc>
        <w:tc>
          <w:tcPr>
            <w:tcW w:w="4933" w:type="dxa"/>
            <w:tcMar>
              <w:top w:w="80" w:type="dxa"/>
              <w:left w:w="110" w:type="dxa"/>
              <w:bottom w:w="80" w:type="dxa"/>
              <w:right w:w="110" w:type="dxa"/>
            </w:tcMar>
          </w:tcPr>
          <w:p w:rsidR="00F03201" w:rsidRDefault="00A908BF">
            <w:pPr>
              <w:spacing w:after="0"/>
            </w:pPr>
            <w:r>
              <w:t>Mã, tên, nhóm, loại cửa hàng, loại tiêu chí, trạng thái</w:t>
            </w:r>
          </w:p>
        </w:tc>
      </w:tr>
      <w:tr w:rsidR="00F03201">
        <w:tc>
          <w:tcPr>
            <w:tcW w:w="4933" w:type="dxa"/>
            <w:tcMar>
              <w:top w:w="80" w:type="dxa"/>
              <w:left w:w="110" w:type="dxa"/>
              <w:bottom w:w="80" w:type="dxa"/>
              <w:right w:w="110" w:type="dxa"/>
            </w:tcMar>
          </w:tcPr>
          <w:p w:rsidR="00F03201" w:rsidRDefault="00A908BF">
            <w:pPr>
              <w:spacing w:after="0"/>
            </w:pPr>
            <w:r>
              <w:t>Form tiêu chí</w:t>
            </w:r>
          </w:p>
        </w:tc>
        <w:tc>
          <w:tcPr>
            <w:tcW w:w="4933" w:type="dxa"/>
            <w:tcMar>
              <w:top w:w="80" w:type="dxa"/>
              <w:left w:w="110" w:type="dxa"/>
              <w:bottom w:w="80" w:type="dxa"/>
              <w:right w:w="110" w:type="dxa"/>
            </w:tcMar>
          </w:tcPr>
          <w:p w:rsidR="00F03201" w:rsidRDefault="00A908BF">
            <w:pPr>
              <w:spacing w:after="0"/>
            </w:pPr>
            <w:r>
              <w:t>Mã, tên, mô tả, nhóm, điểm, loại tiêu chí, phạm vi</w:t>
            </w:r>
          </w:p>
        </w:tc>
      </w:tr>
    </w:tbl>
    <w:p w:rsidR="00F03201" w:rsidRDefault="00F03201"/>
    <w:p w:rsidR="00F03201" w:rsidRDefault="00A908BF">
      <w:pPr>
        <w:jc w:val="center"/>
      </w:pPr>
      <w:r>
        <w:rPr>
          <w:noProof/>
        </w:rPr>
        <w:lastRenderedPageBreak/>
        <w:drawing>
          <wp:inline distT="0" distB="0" distL="0" distR="0">
            <wp:extent cx="5989320" cy="457517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qa-02-criteria-full.png"/>
                    <pic:cNvPicPr/>
                  </pic:nvPicPr>
                  <pic:blipFill>
                    <a:blip r:embed="rId46"/>
                    <a:stretch>
                      <a:fillRect/>
                    </a:stretch>
                  </pic:blipFill>
                  <pic:spPr>
                    <a:xfrm>
                      <a:off x="0" y="0"/>
                      <a:ext cx="5989320" cy="4575175"/>
                    </a:xfrm>
                    <a:prstGeom prst="rect">
                      <a:avLst/>
                    </a:prstGeom>
                  </pic:spPr>
                </pic:pic>
              </a:graphicData>
            </a:graphic>
          </wp:inline>
        </w:drawing>
      </w:r>
    </w:p>
    <w:p w:rsidR="00F03201" w:rsidRDefault="00A908BF">
      <w:pPr>
        <w:spacing w:after="200"/>
        <w:jc w:val="center"/>
      </w:pPr>
      <w:r>
        <w:rPr>
          <w:i/>
          <w:color w:val="646464"/>
          <w:sz w:val="18"/>
        </w:rPr>
        <w:t>Danh sách tiêu chí</w:t>
      </w:r>
    </w:p>
    <w:p w:rsidR="00F03201" w:rsidRDefault="00A908BF">
      <w:pPr>
        <w:jc w:val="center"/>
      </w:pPr>
      <w:r>
        <w:rPr>
          <w:noProof/>
        </w:rPr>
        <w:lastRenderedPageBreak/>
        <w:drawing>
          <wp:inline distT="0" distB="0" distL="0" distR="0">
            <wp:extent cx="5989320" cy="45751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form-qa-criteria-create-filled-full.png"/>
                    <pic:cNvPicPr/>
                  </pic:nvPicPr>
                  <pic:blipFill>
                    <a:blip r:embed="rId47"/>
                    <a:stretch>
                      <a:fillRect/>
                    </a:stretch>
                  </pic:blipFill>
                  <pic:spPr>
                    <a:xfrm>
                      <a:off x="0" y="0"/>
                      <a:ext cx="5989320" cy="4575175"/>
                    </a:xfrm>
                    <a:prstGeom prst="rect">
                      <a:avLst/>
                    </a:prstGeom>
                  </pic:spPr>
                </pic:pic>
              </a:graphicData>
            </a:graphic>
          </wp:inline>
        </w:drawing>
      </w:r>
    </w:p>
    <w:p w:rsidR="00F03201" w:rsidRDefault="00A908BF">
      <w:pPr>
        <w:spacing w:after="200"/>
        <w:jc w:val="center"/>
      </w:pPr>
      <w:r>
        <w:rPr>
          <w:i/>
          <w:color w:val="646464"/>
          <w:sz w:val="18"/>
        </w:rPr>
        <w:t>Form tạ</w:t>
      </w:r>
      <w:r w:rsidR="005141FB">
        <w:rPr>
          <w:i/>
          <w:color w:val="646464"/>
          <w:sz w:val="18"/>
        </w:rPr>
        <w:t>o tiêu chí</w:t>
      </w:r>
    </w:p>
    <w:p w:rsidR="00F03201" w:rsidRDefault="00A908BF">
      <w:pPr>
        <w:jc w:val="center"/>
      </w:pPr>
      <w:r>
        <w:rPr>
          <w:noProof/>
        </w:rPr>
        <w:lastRenderedPageBreak/>
        <w:drawing>
          <wp:inline distT="0" distB="0" distL="0" distR="0">
            <wp:extent cx="5989320" cy="415924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guide-criteria-03-create-form-risk-selected-full.png"/>
                    <pic:cNvPicPr/>
                  </pic:nvPicPr>
                  <pic:blipFill>
                    <a:blip r:embed="rId48"/>
                    <a:stretch>
                      <a:fillRect/>
                    </a:stretch>
                  </pic:blipFill>
                  <pic:spPr>
                    <a:xfrm>
                      <a:off x="0" y="0"/>
                      <a:ext cx="5989320" cy="4159249"/>
                    </a:xfrm>
                    <a:prstGeom prst="rect">
                      <a:avLst/>
                    </a:prstGeom>
                  </pic:spPr>
                </pic:pic>
              </a:graphicData>
            </a:graphic>
          </wp:inline>
        </w:drawing>
      </w:r>
    </w:p>
    <w:p w:rsidR="00F03201" w:rsidRDefault="00244E21">
      <w:pPr>
        <w:spacing w:after="200"/>
        <w:jc w:val="center"/>
      </w:pPr>
      <w:r>
        <w:rPr>
          <w:i/>
          <w:color w:val="646464"/>
          <w:sz w:val="18"/>
        </w:rPr>
        <w:t>F</w:t>
      </w:r>
      <w:r w:rsidR="00A908BF">
        <w:rPr>
          <w:i/>
          <w:color w:val="646464"/>
          <w:sz w:val="18"/>
        </w:rPr>
        <w:t>orm tạo tiêu chí khi chọn loại Risk</w:t>
      </w:r>
    </w:p>
    <w:p w:rsidR="00F03201" w:rsidRDefault="00A908BF">
      <w:pPr>
        <w:jc w:val="center"/>
      </w:pPr>
      <w:r>
        <w:rPr>
          <w:noProof/>
        </w:rPr>
        <w:lastRenderedPageBreak/>
        <w:drawing>
          <wp:inline distT="0" distB="0" distL="0" distR="0">
            <wp:extent cx="5989320" cy="415924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guide-criteria-04-create-form-group-ccp-selected-full.png"/>
                    <pic:cNvPicPr/>
                  </pic:nvPicPr>
                  <pic:blipFill>
                    <a:blip r:embed="rId49"/>
                    <a:stretch>
                      <a:fillRect/>
                    </a:stretch>
                  </pic:blipFill>
                  <pic:spPr>
                    <a:xfrm>
                      <a:off x="0" y="0"/>
                      <a:ext cx="5989320" cy="4159249"/>
                    </a:xfrm>
                    <a:prstGeom prst="rect">
                      <a:avLst/>
                    </a:prstGeom>
                  </pic:spPr>
                </pic:pic>
              </a:graphicData>
            </a:graphic>
          </wp:inline>
        </w:drawing>
      </w:r>
    </w:p>
    <w:p w:rsidR="00F03201" w:rsidRDefault="00244E21">
      <w:pPr>
        <w:spacing w:after="200"/>
        <w:jc w:val="center"/>
      </w:pPr>
      <w:r>
        <w:rPr>
          <w:i/>
          <w:color w:val="646464"/>
          <w:sz w:val="18"/>
        </w:rPr>
        <w:t>F</w:t>
      </w:r>
      <w:r w:rsidR="00A908BF">
        <w:rPr>
          <w:i/>
          <w:color w:val="646464"/>
          <w:sz w:val="18"/>
        </w:rPr>
        <w:t>orm tạo tiêu chí khi chọn loại CCP nhóm</w:t>
      </w:r>
    </w:p>
    <w:p w:rsidR="00F03201" w:rsidRDefault="00A908BF">
      <w:bookmarkStart w:id="1035" w:name="toc_h_035"/>
      <w:pPr>
        <w:pStyle w:val="Heading2"/>
      </w:pPr>
      <w:bookmarkStart w:id="34" w:name="guide_heading_035"/>
      <w:r>
        <w:rPr>
          <w:b w:val="0"/>
        </w:rPr>
        <w:t>8.2. Quản Lý Checklist</w:t>
      </w:r>
      <w:bookmarkEnd w:id="34"/>
      <w:bookmarkEnd w:id="1035"/>
    </w:p>
    <w:p w:rsidR="00F03201" w:rsidRDefault="00A908BF">
      <w:r>
        <w:rPr>
          <w:b/>
        </w:rPr>
        <w:t>Tạo checklist</w:t>
      </w:r>
    </w:p>
    <w:p w:rsidR="00F03201" w:rsidRDefault="00A908BF">
      <w:pPr>
        <w:spacing w:after="80"/>
        <w:ind w:left="397" w:hanging="397"/>
      </w:pPr>
      <w:r>
        <w:t xml:space="preserve">1. Chọn </w:t>
      </w:r>
      <w:r>
        <w:rPr>
          <w:b/>
        </w:rPr>
        <w:t>Checklist</w:t>
      </w:r>
      <w:r>
        <w:t>.</w:t>
      </w:r>
    </w:p>
    <w:p w:rsidR="00F03201" w:rsidRDefault="00A908BF">
      <w:pPr>
        <w:spacing w:after="80"/>
        <w:ind w:left="397" w:hanging="397"/>
      </w:pPr>
      <w:r>
        <w:t>2. Xem danh sách checklist.</w:t>
      </w:r>
    </w:p>
    <w:p w:rsidR="00F03201" w:rsidRDefault="00A908BF">
      <w:pPr>
        <w:spacing w:after="80"/>
        <w:ind w:left="397" w:hanging="397"/>
      </w:pPr>
      <w:r>
        <w:t xml:space="preserve">3. Chọn </w:t>
      </w:r>
      <w:r>
        <w:rPr>
          <w:b/>
        </w:rPr>
        <w:t>Tạo checklist mới</w:t>
      </w:r>
      <w:r>
        <w:t>.</w:t>
      </w:r>
    </w:p>
    <w:p w:rsidR="00F03201" w:rsidRDefault="00A908BF">
      <w:pPr>
        <w:spacing w:after="80"/>
        <w:ind w:left="397" w:hanging="397"/>
      </w:pPr>
      <w:r>
        <w:t xml:space="preserve">4. Nhập </w:t>
      </w:r>
      <w:r>
        <w:rPr>
          <w:b/>
        </w:rPr>
        <w:t>Family code</w:t>
      </w:r>
      <w:r>
        <w:t>.</w:t>
      </w:r>
    </w:p>
    <w:p w:rsidR="00F03201" w:rsidRDefault="00A908BF">
      <w:pPr>
        <w:spacing w:after="80"/>
        <w:ind w:left="397" w:hanging="397"/>
      </w:pPr>
      <w:r>
        <w:t xml:space="preserve">5. Kiểm tra </w:t>
      </w:r>
      <w:r>
        <w:rPr>
          <w:b/>
        </w:rPr>
        <w:t>Phiên bản</w:t>
      </w:r>
      <w:r>
        <w:t>.</w:t>
      </w:r>
    </w:p>
    <w:p w:rsidR="00F03201" w:rsidRDefault="00A908BF">
      <w:pPr>
        <w:spacing w:after="80"/>
        <w:ind w:left="397" w:hanging="397"/>
      </w:pPr>
      <w:r>
        <w:lastRenderedPageBreak/>
        <w:t xml:space="preserve">6. Nhập </w:t>
      </w:r>
      <w:r>
        <w:rPr>
          <w:b/>
        </w:rPr>
        <w:t>Tên checklist</w:t>
      </w:r>
      <w:r>
        <w:t>.</w:t>
      </w:r>
    </w:p>
    <w:p w:rsidR="00F03201" w:rsidRDefault="00A908BF">
      <w:pPr>
        <w:spacing w:after="80"/>
        <w:ind w:left="397" w:hanging="397"/>
      </w:pPr>
      <w:r>
        <w:t>7. Nhập mô tả nếu cần.</w:t>
      </w:r>
    </w:p>
    <w:p w:rsidR="00F03201" w:rsidRDefault="00A908BF">
      <w:pPr>
        <w:spacing w:after="80"/>
        <w:ind w:left="397" w:hanging="397"/>
      </w:pPr>
      <w:r>
        <w:t>8. Chọn phạm vi/loại cửa hàng áp dụng.</w:t>
      </w:r>
    </w:p>
    <w:p w:rsidR="00F03201" w:rsidRDefault="00A908BF">
      <w:pPr>
        <w:spacing w:after="80"/>
        <w:ind w:left="397" w:hanging="397"/>
      </w:pPr>
      <w:r>
        <w:t>9. Cấu hình cơ chế điểm của checklist.</w:t>
      </w:r>
    </w:p>
    <w:p w:rsidR="00F03201" w:rsidRDefault="00A908BF">
      <w:pPr>
        <w:spacing w:after="80"/>
        <w:ind w:left="397" w:hanging="397"/>
      </w:pPr>
      <w:r>
        <w:t>10. Tạo các section/nhóm hiển thị trong checklist.</w:t>
      </w:r>
    </w:p>
    <w:p w:rsidR="00F03201" w:rsidRDefault="00A908BF">
      <w:pPr>
        <w:spacing w:after="80"/>
        <w:ind w:left="397" w:hanging="397"/>
      </w:pPr>
      <w:r>
        <w:t>11. Với mỗi section, mở modal chọn danh sách tiêu chí.</w:t>
      </w:r>
    </w:p>
    <w:p w:rsidR="00F03201" w:rsidRDefault="00A908BF">
      <w:pPr>
        <w:spacing w:after="80"/>
        <w:ind w:left="397" w:hanging="397"/>
      </w:pPr>
      <w:r>
        <w:t>12. Tick các tiêu chí cần đưa vào section.</w:t>
      </w:r>
    </w:p>
    <w:p w:rsidR="00F03201" w:rsidRDefault="00A908BF">
      <w:pPr>
        <w:spacing w:after="80"/>
        <w:ind w:left="397" w:hanging="397"/>
      </w:pPr>
      <w:r>
        <w:t>13. Xác nhận để thêm tiêu chí vào section.</w:t>
      </w:r>
    </w:p>
    <w:p w:rsidR="00F03201" w:rsidRDefault="00A908BF">
      <w:pPr>
        <w:spacing w:after="80"/>
        <w:ind w:left="397" w:hanging="397"/>
      </w:pPr>
      <w:r>
        <w:t>14. Nếu checklist dùng trọng số, nhập trọng số cho từng nhóm/section.</w:t>
      </w:r>
    </w:p>
    <w:p w:rsidR="00F03201" w:rsidRDefault="00A908BF">
      <w:pPr>
        <w:spacing w:after="80"/>
        <w:ind w:left="397" w:hanging="397"/>
      </w:pPr>
      <w:r>
        <w:t xml:space="preserve">15. Kiểm tra tổng trọng số bằng </w:t>
      </w:r>
      <w:r>
        <w:rPr>
          <w:rFonts w:ascii="Consolas" w:hAnsi="Consolas"/>
          <w:color w:val="40444B"/>
          <w:sz w:val="19"/>
        </w:rPr>
        <w:t>100%</w:t>
      </w:r>
      <w:r>
        <w:t>.</w:t>
      </w:r>
    </w:p>
    <w:p w:rsidR="00F03201" w:rsidRDefault="00A908BF">
      <w:pPr>
        <w:spacing w:after="80"/>
        <w:ind w:left="397" w:hanging="397"/>
      </w:pPr>
      <w:r>
        <w:t>16. Lưu nháp hoặc phát hành checklist theo quy trình.</w:t>
      </w:r>
    </w:p>
    <w:p w:rsidR="00F03201" w:rsidRDefault="00A908BF">
      <w:r>
        <w:rPr>
          <w:b/>
        </w:rPr>
        <w:t>Mở checklist để kiểm tra</w:t>
      </w:r>
    </w:p>
    <w:p w:rsidR="00F03201" w:rsidRDefault="00A908BF">
      <w:pPr>
        <w:spacing w:after="80"/>
        <w:ind w:left="397" w:hanging="397"/>
      </w:pPr>
      <w:r>
        <w:t>1. Tại danh sách checklist, mở checklist cần xem.</w:t>
      </w:r>
    </w:p>
    <w:p w:rsidR="00F03201" w:rsidRDefault="00A908BF">
      <w:pPr>
        <w:spacing w:after="80"/>
        <w:ind w:left="397" w:hanging="397"/>
      </w:pPr>
      <w:r>
        <w:t>2. Kiểm tra tên, phiên bản, trạng thái và phạm vi áp dụng.</w:t>
      </w:r>
    </w:p>
    <w:p w:rsidR="00F03201" w:rsidRDefault="00A908BF">
      <w:pPr>
        <w:spacing w:after="80"/>
        <w:ind w:left="397" w:hanging="397"/>
      </w:pPr>
      <w:r>
        <w:t>3. Kiểm tra các section.</w:t>
      </w:r>
    </w:p>
    <w:p w:rsidR="00F03201" w:rsidRDefault="00A908BF">
      <w:pPr>
        <w:spacing w:after="80"/>
        <w:ind w:left="397" w:hanging="397"/>
      </w:pPr>
      <w:r>
        <w:t>4. Kiểm tra tiêu chí nằm trong từng section.</w:t>
      </w:r>
    </w:p>
    <w:p w:rsidR="00F03201" w:rsidRDefault="00A908BF">
      <w:pPr>
        <w:spacing w:after="80"/>
        <w:ind w:left="397" w:hanging="397"/>
      </w:pPr>
      <w:r>
        <w:t>5. Kiểm tra tổng trọng số nếu checklist có tính điểm theo trọng số.</w:t>
      </w:r>
    </w:p>
    <w:p w:rsidR="00F03201" w:rsidRDefault="00A908BF">
      <w:r>
        <w:rPr>
          <w:b/>
        </w:rPr>
        <w:t>Lưu ý checklist nội bộ</w:t>
      </w:r>
    </w:p>
    <w:p w:rsidR="00F03201" w:rsidRDefault="00A908BF">
      <w:pPr>
        <w:pStyle w:val="ListBullet"/>
      </w:pPr>
      <w:r>
        <w:t>Maycha, Tam Hảo và Cloud nội bộ dùng chung một cấu trúc checklist nội bộ.</w:t>
      </w:r>
    </w:p>
    <w:p w:rsidR="00F03201" w:rsidRDefault="00A908BF">
      <w:pPr>
        <w:pStyle w:val="ListBullet"/>
      </w:pPr>
      <w:r>
        <w:t>Tên brand trong checklist nên dùng wording động theo brand, tránh tách checklist chỉ vì khác chữ brand.</w:t>
      </w:r>
    </w:p>
    <w:p w:rsidR="00F03201" w:rsidRDefault="00A908BF">
      <w:pPr>
        <w:pStyle w:val="ListBullet"/>
      </w:pPr>
      <w:r>
        <w:t xml:space="preserve">Tổng tỷ trọng nhóm tiêu chí phải bằng </w:t>
      </w:r>
      <w:r>
        <w:rPr>
          <w:rFonts w:ascii="Consolas" w:hAnsi="Consolas"/>
          <w:color w:val="40444B"/>
          <w:sz w:val="19"/>
        </w:rPr>
        <w:t>100%</w:t>
      </w:r>
      <w:r>
        <w:t>.</w:t>
      </w:r>
    </w:p>
    <w:p>
      <w:pPr>
        <w:pStyle w:val="ListBullet"/>
      </w:pPr>
      <w:r>
        <w:t>Trong phạm vi tài liệu này, checklist hướng dẫn cho cửa hàng quản lý/nội bộ. Khi tạo checklist hoặc kế hoạch, cần chọn đúng một loại cửa hàng áp dụng theo cấu hình hệ thống.</w:t>
      </w:r>
    </w:p>
    <w:p w:rsidR="00F03201" w:rsidRDefault="00A908BF">
      <w:pPr>
        <w:jc w:val="center"/>
      </w:pPr>
      <w:r>
        <w:rPr>
          <w:noProof/>
        </w:rPr>
        <w:lastRenderedPageBreak/>
        <w:drawing>
          <wp:inline distT="0" distB="0" distL="0" distR="0">
            <wp:extent cx="5989320" cy="45751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qa-03-checklists-full.png"/>
                    <pic:cNvPicPr/>
                  </pic:nvPicPr>
                  <pic:blipFill>
                    <a:blip r:embed="rId50"/>
                    <a:stretch>
                      <a:fillRect/>
                    </a:stretch>
                  </pic:blipFill>
                  <pic:spPr>
                    <a:xfrm>
                      <a:off x="0" y="0"/>
                      <a:ext cx="5989320" cy="4575175"/>
                    </a:xfrm>
                    <a:prstGeom prst="rect">
                      <a:avLst/>
                    </a:prstGeom>
                  </pic:spPr>
                </pic:pic>
              </a:graphicData>
            </a:graphic>
          </wp:inline>
        </w:drawing>
      </w:r>
    </w:p>
    <w:p w:rsidR="00F03201" w:rsidRDefault="00A908BF">
      <w:pPr>
        <w:spacing w:after="200"/>
        <w:jc w:val="center"/>
      </w:pPr>
      <w:r>
        <w:rPr>
          <w:i/>
          <w:color w:val="646464"/>
          <w:sz w:val="18"/>
        </w:rPr>
        <w:t>Danh sách checklist</w:t>
      </w:r>
    </w:p>
    <w:p w:rsidR="00F03201" w:rsidRDefault="00A908BF">
      <w:pPr>
        <w:jc w:val="center"/>
      </w:pPr>
      <w:r>
        <w:rPr>
          <w:noProof/>
        </w:rPr>
        <w:lastRenderedPageBreak/>
        <w:drawing>
          <wp:inline distT="0" distB="0" distL="0" distR="0">
            <wp:extent cx="5989320" cy="415924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qa-04-checklist-detail-full.png"/>
                    <pic:cNvPicPr/>
                  </pic:nvPicPr>
                  <pic:blipFill>
                    <a:blip r:embed="rId51"/>
                    <a:stretch>
                      <a:fillRect/>
                    </a:stretch>
                  </pic:blipFill>
                  <pic:spPr>
                    <a:xfrm>
                      <a:off x="0" y="0"/>
                      <a:ext cx="5989320" cy="4159249"/>
                    </a:xfrm>
                    <a:prstGeom prst="rect">
                      <a:avLst/>
                    </a:prstGeom>
                  </pic:spPr>
                </pic:pic>
              </a:graphicData>
            </a:graphic>
          </wp:inline>
        </w:drawing>
      </w:r>
    </w:p>
    <w:p w:rsidR="00F03201" w:rsidRDefault="00A908BF">
      <w:pPr>
        <w:spacing w:after="200"/>
        <w:jc w:val="center"/>
      </w:pPr>
      <w:r>
        <w:rPr>
          <w:i/>
          <w:color w:val="646464"/>
          <w:sz w:val="18"/>
        </w:rPr>
        <w:t>Chi tiết checklist</w:t>
      </w:r>
    </w:p>
    <w:p w:rsidR="00F03201" w:rsidRDefault="00A908BF">
      <w:pPr>
        <w:jc w:val="center"/>
      </w:pPr>
      <w:r>
        <w:rPr>
          <w:noProof/>
        </w:rPr>
        <w:lastRenderedPageBreak/>
        <w:drawing>
          <wp:inline distT="0" distB="0" distL="0" distR="0">
            <wp:extent cx="5989320" cy="415924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crud-checklist-01-draft-detail-before-crud-full.png"/>
                    <pic:cNvPicPr/>
                  </pic:nvPicPr>
                  <pic:blipFill>
                    <a:blip r:embed="rId52"/>
                    <a:stretch>
                      <a:fillRect/>
                    </a:stretch>
                  </pic:blipFill>
                  <pic:spPr>
                    <a:xfrm>
                      <a:off x="0" y="0"/>
                      <a:ext cx="5989320" cy="4159249"/>
                    </a:xfrm>
                    <a:prstGeom prst="rect">
                      <a:avLst/>
                    </a:prstGeom>
                  </pic:spPr>
                </pic:pic>
              </a:graphicData>
            </a:graphic>
          </wp:inline>
        </w:drawing>
      </w:r>
    </w:p>
    <w:p w:rsidR="00F03201" w:rsidRDefault="00837F33">
      <w:pPr>
        <w:spacing w:after="200"/>
        <w:jc w:val="center"/>
      </w:pPr>
      <w:r>
        <w:rPr>
          <w:i/>
          <w:color w:val="646464"/>
          <w:sz w:val="18"/>
        </w:rPr>
        <w:t>C</w:t>
      </w:r>
      <w:r w:rsidR="00A908BF">
        <w:rPr>
          <w:i/>
          <w:color w:val="646464"/>
          <w:sz w:val="18"/>
        </w:rPr>
        <w:t>hi tiết checklist nháp có cấu hình section và trọng số</w:t>
      </w:r>
    </w:p>
    <w:p w:rsidR="00F03201" w:rsidRDefault="00A908BF">
      <w:pPr>
        <w:jc w:val="center"/>
      </w:pPr>
      <w:r>
        <w:rPr>
          <w:noProof/>
        </w:rPr>
        <w:lastRenderedPageBreak/>
        <w:drawing>
          <wp:inline distT="0" distB="0" distL="0" distR="0">
            <wp:extent cx="5989320" cy="415924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crud-checklist-03-add-criteria-modal-open-full.png"/>
                    <pic:cNvPicPr/>
                  </pic:nvPicPr>
                  <pic:blipFill>
                    <a:blip r:embed="rId53"/>
                    <a:stretch>
                      <a:fillRect/>
                    </a:stretch>
                  </pic:blipFill>
                  <pic:spPr>
                    <a:xfrm>
                      <a:off x="0" y="0"/>
                      <a:ext cx="5989320" cy="4159249"/>
                    </a:xfrm>
                    <a:prstGeom prst="rect">
                      <a:avLst/>
                    </a:prstGeom>
                  </pic:spPr>
                </pic:pic>
              </a:graphicData>
            </a:graphic>
          </wp:inline>
        </w:drawing>
      </w:r>
    </w:p>
    <w:p w:rsidR="00F03201" w:rsidRDefault="00837F33">
      <w:pPr>
        <w:spacing w:after="200"/>
        <w:jc w:val="center"/>
      </w:pPr>
      <w:r>
        <w:rPr>
          <w:i/>
          <w:color w:val="646464"/>
          <w:sz w:val="18"/>
        </w:rPr>
        <w:t>M</w:t>
      </w:r>
      <w:r w:rsidR="00A908BF">
        <w:rPr>
          <w:i/>
          <w:color w:val="646464"/>
          <w:sz w:val="18"/>
        </w:rPr>
        <w:t>odal chọn danh sách tiêu chí cho section</w:t>
      </w:r>
    </w:p>
    <w:p w:rsidR="00F03201" w:rsidRDefault="00A908BF">
      <w:pPr>
        <w:jc w:val="center"/>
      </w:pPr>
      <w:r>
        <w:rPr>
          <w:noProof/>
        </w:rPr>
        <w:lastRenderedPageBreak/>
        <w:drawing>
          <wp:inline distT="0" distB="0" distL="0" distR="0">
            <wp:extent cx="5989320" cy="415924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crud-checklist-04-criteria-selected-full.png"/>
                    <pic:cNvPicPr/>
                  </pic:nvPicPr>
                  <pic:blipFill>
                    <a:blip r:embed="rId54"/>
                    <a:stretch>
                      <a:fillRect/>
                    </a:stretch>
                  </pic:blipFill>
                  <pic:spPr>
                    <a:xfrm>
                      <a:off x="0" y="0"/>
                      <a:ext cx="5989320" cy="4159249"/>
                    </a:xfrm>
                    <a:prstGeom prst="rect">
                      <a:avLst/>
                    </a:prstGeom>
                  </pic:spPr>
                </pic:pic>
              </a:graphicData>
            </a:graphic>
          </wp:inline>
        </w:drawing>
      </w:r>
    </w:p>
    <w:p w:rsidR="00F03201" w:rsidRDefault="001B2ED0">
      <w:pPr>
        <w:spacing w:after="200"/>
        <w:jc w:val="center"/>
      </w:pPr>
      <w:r>
        <w:rPr>
          <w:i/>
          <w:color w:val="646464"/>
          <w:sz w:val="18"/>
        </w:rPr>
        <w:t>T</w:t>
      </w:r>
      <w:r w:rsidR="00A908BF">
        <w:rPr>
          <w:i/>
          <w:color w:val="646464"/>
          <w:sz w:val="18"/>
        </w:rPr>
        <w:t>iêu chí đã được chọn trong modal</w:t>
      </w:r>
    </w:p>
    <w:p w:rsidR="00F03201" w:rsidRDefault="00A908BF">
      <w:pPr>
        <w:jc w:val="center"/>
      </w:pPr>
      <w:r>
        <w:rPr>
          <w:noProof/>
        </w:rPr>
        <w:lastRenderedPageBreak/>
        <w:drawing>
          <wp:inline distT="0" distB="0" distL="0" distR="0">
            <wp:extent cx="5989320" cy="4159249"/>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crud-checklist-05-after-add-criteria-full.png"/>
                    <pic:cNvPicPr/>
                  </pic:nvPicPr>
                  <pic:blipFill>
                    <a:blip r:embed="rId55"/>
                    <a:stretch>
                      <a:fillRect/>
                    </a:stretch>
                  </pic:blipFill>
                  <pic:spPr>
                    <a:xfrm>
                      <a:off x="0" y="0"/>
                      <a:ext cx="5989320" cy="4159249"/>
                    </a:xfrm>
                    <a:prstGeom prst="rect">
                      <a:avLst/>
                    </a:prstGeom>
                  </pic:spPr>
                </pic:pic>
              </a:graphicData>
            </a:graphic>
          </wp:inline>
        </w:drawing>
      </w:r>
    </w:p>
    <w:p w:rsidR="00F03201" w:rsidRDefault="001B2ED0">
      <w:pPr>
        <w:spacing w:after="200"/>
        <w:jc w:val="center"/>
      </w:pPr>
      <w:r>
        <w:rPr>
          <w:i/>
          <w:color w:val="646464"/>
          <w:sz w:val="18"/>
        </w:rPr>
        <w:t>T</w:t>
      </w:r>
      <w:r w:rsidR="00A908BF">
        <w:rPr>
          <w:i/>
          <w:color w:val="646464"/>
          <w:sz w:val="18"/>
        </w:rPr>
        <w:t>iêu chí đã được đưa vào section</w:t>
      </w:r>
    </w:p>
    <w:p w:rsidR="00F03201" w:rsidRDefault="00A908BF">
      <w:pPr>
        <w:jc w:val="center"/>
      </w:pPr>
      <w:r>
        <w:rPr>
          <w:noProof/>
        </w:rPr>
        <w:lastRenderedPageBreak/>
        <w:drawing>
          <wp:inline distT="0" distB="0" distL="0" distR="0">
            <wp:extent cx="5989320" cy="415924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crud-checklist-06-after-save-full.png"/>
                    <pic:cNvPicPr/>
                  </pic:nvPicPr>
                  <pic:blipFill>
                    <a:blip r:embed="rId56"/>
                    <a:stretch>
                      <a:fillRect/>
                    </a:stretch>
                  </pic:blipFill>
                  <pic:spPr>
                    <a:xfrm>
                      <a:off x="0" y="0"/>
                      <a:ext cx="5989320" cy="4159249"/>
                    </a:xfrm>
                    <a:prstGeom prst="rect">
                      <a:avLst/>
                    </a:prstGeom>
                  </pic:spPr>
                </pic:pic>
              </a:graphicData>
            </a:graphic>
          </wp:inline>
        </w:drawing>
      </w:r>
    </w:p>
    <w:p w:rsidR="00F03201" w:rsidRDefault="001B2ED0">
      <w:pPr>
        <w:spacing w:after="200"/>
        <w:jc w:val="center"/>
      </w:pPr>
      <w:r>
        <w:rPr>
          <w:i/>
          <w:color w:val="646464"/>
          <w:sz w:val="18"/>
        </w:rPr>
        <w:t>C</w:t>
      </w:r>
      <w:r w:rsidR="00A908BF">
        <w:rPr>
          <w:i/>
          <w:color w:val="646464"/>
          <w:sz w:val="18"/>
        </w:rPr>
        <w:t>hecklist sau khi lưu thay đổi</w:t>
      </w:r>
    </w:p>
    <w:p w:rsidR="00F03201" w:rsidRDefault="00A908BF">
      <w:bookmarkStart w:id="1036" w:name="toc_h_036"/>
      <w:pPr>
        <w:pStyle w:val="Heading2"/>
      </w:pPr>
      <w:bookmarkStart w:id="35" w:name="guide_heading_036"/>
      <w:r>
        <w:rPr>
          <w:b w:val="0"/>
        </w:rPr>
        <w:t>8.3. Tạo Phiên Bản Mới Từ Checklist Có Sẵn</w:t>
      </w:r>
      <w:bookmarkEnd w:id="35"/>
      <w:bookmarkEnd w:id="1036"/>
    </w:p>
    <w:p w:rsidR="00F03201" w:rsidRDefault="00A908BF">
      <w:r>
        <w:rPr>
          <w:b/>
        </w:rPr>
        <w:t>Thao tác</w:t>
      </w:r>
    </w:p>
    <w:p w:rsidR="00F03201" w:rsidRDefault="00A908BF">
      <w:pPr>
        <w:spacing w:after="80"/>
        <w:ind w:left="397" w:hanging="397"/>
      </w:pPr>
      <w:r>
        <w:t>1. Mở checklist cần tạo phiên bản mới.</w:t>
      </w:r>
    </w:p>
    <w:p w:rsidR="00F03201" w:rsidRDefault="00A908BF">
      <w:pPr>
        <w:spacing w:after="80"/>
        <w:ind w:left="397" w:hanging="397"/>
      </w:pPr>
      <w:r>
        <w:t xml:space="preserve">2. Chọn </w:t>
      </w:r>
      <w:r>
        <w:rPr>
          <w:b/>
        </w:rPr>
        <w:t>Tạo phiên bản mới</w:t>
      </w:r>
      <w:r>
        <w:t>.</w:t>
      </w:r>
    </w:p>
    <w:p w:rsidR="00F03201" w:rsidRDefault="00A908BF">
      <w:pPr>
        <w:spacing w:after="80"/>
        <w:ind w:left="397" w:hanging="397"/>
      </w:pPr>
      <w:r>
        <w:t>3. Kiểm tra thông tin phiên bản mới.</w:t>
      </w:r>
    </w:p>
    <w:p w:rsidR="00F03201" w:rsidRDefault="00A908BF">
      <w:pPr>
        <w:spacing w:after="80"/>
        <w:ind w:left="397" w:hanging="397"/>
      </w:pPr>
      <w:r>
        <w:t>4. Cập nhật tên checklist nếu cần phân biệt dễ hơn.</w:t>
      </w:r>
    </w:p>
    <w:p w:rsidR="00F03201" w:rsidRDefault="00A908BF">
      <w:pPr>
        <w:spacing w:after="80"/>
        <w:ind w:left="397" w:hanging="397"/>
      </w:pPr>
      <w:r>
        <w:t>5. Lưu hoặc phát hành theo quy trình.</w:t>
      </w:r>
    </w:p>
    <w:p w:rsidR="00F03201" w:rsidRDefault="00A908BF">
      <w:pPr>
        <w:jc w:val="center"/>
      </w:pPr>
      <w:r>
        <w:rPr>
          <w:noProof/>
        </w:rPr>
        <w:lastRenderedPageBreak/>
        <w:drawing>
          <wp:inline distT="0" distB="0" distL="0" distR="0">
            <wp:extent cx="5989320" cy="457517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qa-04-checklist-new-version-form-full.png"/>
                    <pic:cNvPicPr/>
                  </pic:nvPicPr>
                  <pic:blipFill>
                    <a:blip r:embed="rId57"/>
                    <a:stretch>
                      <a:fillRect/>
                    </a:stretch>
                  </pic:blipFill>
                  <pic:spPr>
                    <a:xfrm>
                      <a:off x="0" y="0"/>
                      <a:ext cx="5989320" cy="4575175"/>
                    </a:xfrm>
                    <a:prstGeom prst="rect">
                      <a:avLst/>
                    </a:prstGeom>
                  </pic:spPr>
                </pic:pic>
              </a:graphicData>
            </a:graphic>
          </wp:inline>
        </w:drawing>
      </w:r>
    </w:p>
    <w:p w:rsidR="00F03201" w:rsidRDefault="005141FB">
      <w:pPr>
        <w:spacing w:after="200"/>
        <w:jc w:val="center"/>
      </w:pPr>
      <w:r>
        <w:rPr>
          <w:i/>
          <w:color w:val="646464"/>
          <w:sz w:val="18"/>
        </w:rPr>
        <w:t>F</w:t>
      </w:r>
      <w:r w:rsidR="00A908BF">
        <w:rPr>
          <w:i/>
          <w:color w:val="646464"/>
          <w:sz w:val="18"/>
        </w:rPr>
        <w:t>orm tạo phiên bản checklist mới</w:t>
      </w:r>
    </w:p>
    <w:p w:rsidR="00F03201" w:rsidRDefault="00A908BF">
      <w:bookmarkStart w:id="1037" w:name="toc_h_037"/>
      <w:pPr>
        <w:pStyle w:val="Heading1"/>
      </w:pPr>
      <w:bookmarkStart w:id="36" w:name="guide_heading_037"/>
      <w:r>
        <w:rPr>
          <w:b w:val="0"/>
        </w:rPr>
        <w:t>9. Báo Cáo</w:t>
      </w:r>
      <w:bookmarkEnd w:id="36"/>
      <w:bookmarkEnd w:id="1037"/>
    </w:p>
    <w:p w:rsidR="00F03201" w:rsidRDefault="00A908BF">
      <w:r>
        <w:t>Báo cáo hiện được thể hiện chủ yếu trên Dashboard theo từng vai trò, giúp theo dõi chất lượng QA/QC theo cửa hàng, thương hiệu, AM, loại cửa hàng và kỳ dữ liệu.</w:t>
      </w:r>
    </w:p>
    <w:p w:rsidR="00F03201" w:rsidRDefault="00A908BF">
      <w:r>
        <w:rPr>
          <w:b/>
        </w:rPr>
        <w:t>Nội dung dashboard/báo cáo cần thể hiện</w:t>
      </w:r>
    </w:p>
    <w:tbl>
      <w:tblPr>
        <w:tblStyle w:val="TableGrid"/>
        <w:tblW w:w="0" w:type="auto"/>
        <w:tblLook w:val="04A0" w:firstRow="1" w:lastRow="0" w:firstColumn="1" w:lastColumn="0" w:noHBand="0" w:noVBand="1"/>
      </w:tblPr>
      <w:tblGrid>
        <w:gridCol w:w="4933"/>
        <w:gridCol w:w="4933"/>
      </w:tblGrid>
      <w:tr w:rsidR="00F03201">
        <w:trPr>
          <w:tblHeader/>
        </w:trPr>
        <w:tc>
          <w:tcPr>
            <w:tcW w:w="4933" w:type="dxa"/>
            <w:shd w:val="clear" w:color="auto" w:fill="D9EAD3"/>
            <w:tcMar>
              <w:top w:w="80" w:type="dxa"/>
              <w:left w:w="110" w:type="dxa"/>
              <w:bottom w:w="80" w:type="dxa"/>
              <w:right w:w="110" w:type="dxa"/>
            </w:tcMar>
          </w:tcPr>
          <w:p w:rsidR="00F03201" w:rsidRDefault="00A908BF">
            <w:pPr>
              <w:spacing w:after="0"/>
            </w:pPr>
            <w:r>
              <w:rPr>
                <w:b/>
              </w:rPr>
              <w:lastRenderedPageBreak/>
              <w:t>Nhóm thông tin</w:t>
            </w:r>
          </w:p>
        </w:tc>
        <w:tc>
          <w:tcPr>
            <w:tcW w:w="4933" w:type="dxa"/>
            <w:shd w:val="clear" w:color="auto" w:fill="D9EAD3"/>
            <w:tcMar>
              <w:top w:w="80" w:type="dxa"/>
              <w:left w:w="110" w:type="dxa"/>
              <w:bottom w:w="80" w:type="dxa"/>
              <w:right w:w="110" w:type="dxa"/>
            </w:tcMar>
          </w:tcPr>
          <w:p w:rsidR="00F03201" w:rsidRDefault="00A908BF">
            <w:pPr>
              <w:spacing w:after="0"/>
            </w:pPr>
            <w:r>
              <w:rPr>
                <w:b/>
              </w:rPr>
              <w:t>Nội dung</w:t>
            </w:r>
          </w:p>
        </w:tc>
      </w:tr>
      <w:tr w:rsidR="00F03201">
        <w:tc>
          <w:tcPr>
            <w:tcW w:w="4933" w:type="dxa"/>
            <w:tcMar>
              <w:top w:w="80" w:type="dxa"/>
              <w:left w:w="110" w:type="dxa"/>
              <w:bottom w:w="80" w:type="dxa"/>
              <w:right w:w="110" w:type="dxa"/>
            </w:tcMar>
          </w:tcPr>
          <w:p w:rsidR="00F03201" w:rsidRDefault="00A908BF">
            <w:pPr>
              <w:spacing w:after="0"/>
            </w:pPr>
            <w:r>
              <w:t>Điểm tổng kết</w:t>
            </w:r>
          </w:p>
        </w:tc>
        <w:tc>
          <w:tcPr>
            <w:tcW w:w="4933" w:type="dxa"/>
            <w:tcMar>
              <w:top w:w="80" w:type="dxa"/>
              <w:left w:w="110" w:type="dxa"/>
              <w:bottom w:w="80" w:type="dxa"/>
              <w:right w:w="110" w:type="dxa"/>
            </w:tcMar>
          </w:tcPr>
          <w:p w:rsidR="00F03201" w:rsidRDefault="00A908BF">
            <w:pPr>
              <w:spacing w:after="0"/>
            </w:pPr>
            <w:r>
              <w:t>Điểm bài chấm theo cửa hàng và theo phạm vi quản lý</w:t>
            </w:r>
          </w:p>
        </w:tc>
      </w:tr>
      <w:tr w:rsidR="00F03201">
        <w:tc>
          <w:tcPr>
            <w:tcW w:w="4933" w:type="dxa"/>
            <w:tcMar>
              <w:top w:w="80" w:type="dxa"/>
              <w:left w:w="110" w:type="dxa"/>
              <w:bottom w:w="80" w:type="dxa"/>
              <w:right w:w="110" w:type="dxa"/>
            </w:tcMar>
          </w:tcPr>
          <w:p w:rsidR="00F03201" w:rsidRDefault="00A908BF">
            <w:pPr>
              <w:spacing w:after="0"/>
            </w:pPr>
            <w:r>
              <w:t>Điểm trung bình</w:t>
            </w:r>
          </w:p>
        </w:tc>
        <w:tc>
          <w:tcPr>
            <w:tcW w:w="4933" w:type="dxa"/>
            <w:tcMar>
              <w:top w:w="80" w:type="dxa"/>
              <w:left w:w="110" w:type="dxa"/>
              <w:bottom w:w="80" w:type="dxa"/>
              <w:right w:w="110" w:type="dxa"/>
            </w:tcMar>
          </w:tcPr>
          <w:p w:rsidR="00F03201" w:rsidRDefault="00A908BF">
            <w:pPr>
              <w:spacing w:after="0"/>
            </w:pPr>
            <w:r>
              <w:t>Điểm trung bình theo tháng/quý hoặc kỳ được chọn</w:t>
            </w:r>
          </w:p>
        </w:tc>
      </w:tr>
      <w:tr w:rsidR="00F03201">
        <w:tc>
          <w:tcPr>
            <w:tcW w:w="4933" w:type="dxa"/>
            <w:tcMar>
              <w:top w:w="80" w:type="dxa"/>
              <w:left w:w="110" w:type="dxa"/>
              <w:bottom w:w="80" w:type="dxa"/>
              <w:right w:w="110" w:type="dxa"/>
            </w:tcMar>
          </w:tcPr>
          <w:p w:rsidR="00F03201" w:rsidRDefault="00A908BF">
            <w:pPr>
              <w:spacing w:after="0"/>
            </w:pPr>
            <w:r>
              <w:t>Tổng lỗi</w:t>
            </w:r>
          </w:p>
        </w:tc>
        <w:tc>
          <w:tcPr>
            <w:tcW w:w="4933" w:type="dxa"/>
            <w:tcMar>
              <w:top w:w="80" w:type="dxa"/>
              <w:left w:w="110" w:type="dxa"/>
              <w:bottom w:w="80" w:type="dxa"/>
              <w:right w:w="110" w:type="dxa"/>
            </w:tcMar>
          </w:tcPr>
          <w:p w:rsidR="00F03201" w:rsidRDefault="00A908BF">
            <w:pPr>
              <w:spacing w:after="0"/>
            </w:pPr>
            <w:r>
              <w:t>Tổng số lỗi phát sinh trong kỳ</w:t>
            </w:r>
          </w:p>
        </w:tc>
      </w:tr>
      <w:tr w:rsidR="00F03201">
        <w:tc>
          <w:tcPr>
            <w:tcW w:w="4933" w:type="dxa"/>
            <w:tcMar>
              <w:top w:w="80" w:type="dxa"/>
              <w:left w:w="110" w:type="dxa"/>
              <w:bottom w:w="80" w:type="dxa"/>
              <w:right w:w="110" w:type="dxa"/>
            </w:tcMar>
          </w:tcPr>
          <w:p w:rsidR="00F03201" w:rsidRDefault="00A908BF">
            <w:pPr>
              <w:spacing w:after="0"/>
            </w:pPr>
            <w:r>
              <w:t>RISK/CCP</w:t>
            </w:r>
          </w:p>
        </w:tc>
        <w:tc>
          <w:tcPr>
            <w:tcW w:w="4933" w:type="dxa"/>
            <w:tcMar>
              <w:top w:w="80" w:type="dxa"/>
              <w:left w:w="110" w:type="dxa"/>
              <w:bottom w:w="80" w:type="dxa"/>
              <w:right w:w="110" w:type="dxa"/>
            </w:tcMar>
          </w:tcPr>
          <w:p w:rsidR="00F03201" w:rsidRDefault="00A908BF">
            <w:pPr>
              <w:spacing w:after="0"/>
            </w:pPr>
            <w:r>
              <w:t>Số trường hợp nghiêm trọng cần chú ý</w:t>
            </w:r>
          </w:p>
        </w:tc>
      </w:tr>
      <w:tr w:rsidR="00F03201">
        <w:tc>
          <w:tcPr>
            <w:tcW w:w="4933" w:type="dxa"/>
            <w:tcMar>
              <w:top w:w="80" w:type="dxa"/>
              <w:left w:w="110" w:type="dxa"/>
              <w:bottom w:w="80" w:type="dxa"/>
              <w:right w:w="110" w:type="dxa"/>
            </w:tcMar>
          </w:tcPr>
          <w:p w:rsidR="00F03201" w:rsidRDefault="00A908BF">
            <w:pPr>
              <w:spacing w:after="0"/>
            </w:pPr>
            <w:r>
              <w:t>Lỗi lặp lại</w:t>
            </w:r>
          </w:p>
        </w:tc>
        <w:tc>
          <w:tcPr>
            <w:tcW w:w="4933" w:type="dxa"/>
            <w:tcMar>
              <w:top w:w="80" w:type="dxa"/>
              <w:left w:w="110" w:type="dxa"/>
              <w:bottom w:w="80" w:type="dxa"/>
              <w:right w:w="110" w:type="dxa"/>
            </w:tcMar>
          </w:tcPr>
          <w:p w:rsidR="00F03201" w:rsidRDefault="00A908BF">
            <w:pPr>
              <w:spacing w:after="0"/>
            </w:pPr>
            <w:r>
              <w:t>Tổng lỗi lặp trong kỳ</w:t>
            </w:r>
          </w:p>
        </w:tc>
      </w:tr>
      <w:tr w:rsidR="00F03201">
        <w:tc>
          <w:tcPr>
            <w:tcW w:w="4933" w:type="dxa"/>
            <w:tcMar>
              <w:top w:w="80" w:type="dxa"/>
              <w:left w:w="110" w:type="dxa"/>
              <w:bottom w:w="80" w:type="dxa"/>
              <w:right w:w="110" w:type="dxa"/>
            </w:tcMar>
          </w:tcPr>
          <w:p w:rsidR="00F03201" w:rsidRDefault="00A908BF">
            <w:pPr>
              <w:spacing w:after="0"/>
            </w:pPr>
            <w:r>
              <w:t>Phân tích vi phạm</w:t>
            </w:r>
          </w:p>
        </w:tc>
        <w:tc>
          <w:tcPr>
            <w:tcW w:w="4933" w:type="dxa"/>
            <w:tcMar>
              <w:top w:w="80" w:type="dxa"/>
              <w:left w:w="110" w:type="dxa"/>
              <w:bottom w:w="80" w:type="dxa"/>
              <w:right w:w="110" w:type="dxa"/>
            </w:tcMar>
          </w:tcPr>
          <w:p w:rsidR="00F03201" w:rsidRDefault="00A908BF">
            <w:pPr>
              <w:spacing w:after="0"/>
            </w:pPr>
            <w:r>
              <w:t>Lỗi theo nhóm, điểm trừ, tỷ lệ lỗi</w:t>
            </w:r>
          </w:p>
        </w:tc>
      </w:tr>
      <w:tr w:rsidR="00F03201">
        <w:tc>
          <w:tcPr>
            <w:tcW w:w="4933" w:type="dxa"/>
            <w:tcMar>
              <w:top w:w="80" w:type="dxa"/>
              <w:left w:w="110" w:type="dxa"/>
              <w:bottom w:w="80" w:type="dxa"/>
              <w:right w:w="110" w:type="dxa"/>
            </w:tcMar>
          </w:tcPr>
          <w:p w:rsidR="00F03201" w:rsidRDefault="00A908BF">
            <w:pPr>
              <w:spacing w:after="0"/>
            </w:pPr>
            <w:r>
              <w:t>Cửa hàng cần chú ý</w:t>
            </w:r>
          </w:p>
        </w:tc>
        <w:tc>
          <w:tcPr>
            <w:tcW w:w="4933" w:type="dxa"/>
            <w:tcMar>
              <w:top w:w="80" w:type="dxa"/>
              <w:left w:w="110" w:type="dxa"/>
              <w:bottom w:w="80" w:type="dxa"/>
              <w:right w:w="110" w:type="dxa"/>
            </w:tcMar>
          </w:tcPr>
          <w:p w:rsidR="00F03201" w:rsidRDefault="00A908BF">
            <w:pPr>
              <w:spacing w:after="0"/>
            </w:pPr>
            <w:r>
              <w:t>Cửa hàng có nhiều lỗi hoặc nhiều lỗi lặp</w:t>
            </w:r>
          </w:p>
        </w:tc>
      </w:tr>
      <w:tr w:rsidR="00F03201">
        <w:tc>
          <w:tcPr>
            <w:tcW w:w="4933" w:type="dxa"/>
            <w:tcMar>
              <w:top w:w="80" w:type="dxa"/>
              <w:left w:w="110" w:type="dxa"/>
              <w:bottom w:w="80" w:type="dxa"/>
              <w:right w:w="110" w:type="dxa"/>
            </w:tcMar>
          </w:tcPr>
          <w:p w:rsidR="00F03201" w:rsidRDefault="00A908BF">
            <w:pPr>
              <w:spacing w:after="0"/>
            </w:pPr>
            <w:r>
              <w:t>Tiêu chí lỗi nổi bật</w:t>
            </w:r>
          </w:p>
        </w:tc>
        <w:tc>
          <w:tcPr>
            <w:tcW w:w="4933" w:type="dxa"/>
            <w:tcMar>
              <w:top w:w="80" w:type="dxa"/>
              <w:left w:w="110" w:type="dxa"/>
              <w:bottom w:w="80" w:type="dxa"/>
              <w:right w:w="110" w:type="dxa"/>
            </w:tcMar>
          </w:tcPr>
          <w:p w:rsidR="00F03201" w:rsidRDefault="00A908BF">
            <w:pPr>
              <w:spacing w:after="0"/>
            </w:pPr>
            <w:r>
              <w:t>Tiêu chí bị đánh lỗi nhiều nhất</w:t>
            </w:r>
          </w:p>
        </w:tc>
      </w:tr>
    </w:tbl>
    <w:p w:rsidR="00F03201" w:rsidRDefault="00F03201"/>
    <w:tbl>
      <w:tblPr>
        <w:tblW w:w="0" w:type="auto"/>
        <w:tblLook w:val="04A0" w:firstRow="1" w:lastRow="0" w:firstColumn="1" w:lastColumn="0" w:noHBand="0" w:noVBand="1"/>
      </w:tblPr>
      <w:tblGrid>
        <w:gridCol w:w="9866"/>
      </w:tblGrid>
      <w:tr w:rsidR="00F03201">
        <w:tc>
          <w:tcPr>
            <w:tcW w:w="9866" w:type="dxa"/>
            <w:shd w:val="clear" w:color="auto" w:fill="F7F2E6"/>
            <w:tcMar>
              <w:top w:w="100" w:type="dxa"/>
              <w:left w:w="150" w:type="dxa"/>
              <w:bottom w:w="100" w:type="dxa"/>
              <w:right w:w="150" w:type="dxa"/>
            </w:tcMar>
          </w:tcPr>
          <w:p w:rsidR="00F03201" w:rsidRDefault="00A908BF">
            <w:pPr>
              <w:spacing w:after="0"/>
            </w:pPr>
            <w:r>
              <w:rPr>
                <w:i/>
                <w:color w:val="5C481F"/>
              </w:rPr>
              <w:t>Bản này chỉ hướng dẫn xem báo cáo trên màn hình.</w:t>
            </w:r>
          </w:p>
        </w:tc>
      </w:tr>
    </w:tbl>
    <w:p w:rsidR="00F03201" w:rsidRDefault="00A908BF">
      <w:bookmarkStart w:id="1038" w:name="toc_h_038"/>
      <w:pPr>
        <w:pStyle w:val="Heading1"/>
      </w:pPr>
      <w:bookmarkStart w:id="37" w:name="guide_heading_038"/>
      <w:r>
        <w:rPr>
          <w:b w:val="0"/>
        </w:rPr>
        <w:t>10. Thông Báo</w:t>
      </w:r>
      <w:bookmarkEnd w:id="37"/>
      <w:bookmarkEnd w:id="1038"/>
    </w:p>
    <w:p w:rsidR="00F03201" w:rsidRDefault="00A908BF">
      <w:r>
        <w:t>Thông báo giúp người dùng biết khi có kế hoạch audit mới, kết quả mới hoặc cập nhật liên quan đến Action Plan.</w:t>
      </w:r>
    </w:p>
    <w:p w:rsidR="00F03201" w:rsidRDefault="00A908BF">
      <w:r>
        <w:rPr>
          <w:b/>
        </w:rPr>
        <w:t>Thao tác</w:t>
      </w:r>
    </w:p>
    <w:p w:rsidR="00F03201" w:rsidRDefault="00A908BF">
      <w:pPr>
        <w:spacing w:after="80"/>
        <w:ind w:left="397" w:hanging="397"/>
      </w:pPr>
      <w:r>
        <w:t>1. Chọn biểu tượng chuông ở góc phải trên cùng.</w:t>
      </w:r>
    </w:p>
    <w:p w:rsidR="00F03201" w:rsidRDefault="00A908BF">
      <w:pPr>
        <w:spacing w:after="80"/>
        <w:ind w:left="397" w:hanging="397"/>
      </w:pPr>
      <w:r>
        <w:t>2. Xem danh sách thông báo.</w:t>
      </w:r>
    </w:p>
    <w:p w:rsidR="00F03201" w:rsidRDefault="00A908BF">
      <w:pPr>
        <w:spacing w:after="80"/>
        <w:ind w:left="397" w:hanging="397"/>
      </w:pPr>
      <w:r>
        <w:t xml:space="preserve">3. Chọn </w:t>
      </w:r>
      <w:r>
        <w:rPr>
          <w:b/>
        </w:rPr>
        <w:t>Đọc tất cả</w:t>
      </w:r>
      <w:r>
        <w:t xml:space="preserve"> nếu muốn đánh dấu đã đọc.</w:t>
      </w:r>
    </w:p>
    <w:p w:rsidR="00F03201" w:rsidRDefault="00A908BF">
      <w:pPr>
        <w:spacing w:after="80"/>
        <w:ind w:left="397" w:hanging="397"/>
      </w:pPr>
      <w:r>
        <w:t>4. Chọn dấu đóng ở từng thông báo nếu muốn ẩn thông báo đó.</w:t>
      </w:r>
    </w:p>
    <w:p w:rsidR="00F03201" w:rsidRDefault="00A908BF">
      <w:pPr>
        <w:jc w:val="center"/>
      </w:pPr>
      <w:r>
        <w:rPr>
          <w:noProof/>
        </w:rPr>
        <w:lastRenderedPageBreak/>
        <w:drawing>
          <wp:inline distT="0" distB="0" distL="0" distR="0">
            <wp:extent cx="5989320" cy="457517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qa-16-notifications-popover-full.png"/>
                    <pic:cNvPicPr/>
                  </pic:nvPicPr>
                  <pic:blipFill>
                    <a:blip r:embed="rId58"/>
                    <a:stretch>
                      <a:fillRect/>
                    </a:stretch>
                  </pic:blipFill>
                  <pic:spPr>
                    <a:xfrm>
                      <a:off x="0" y="0"/>
                      <a:ext cx="5989320" cy="4575175"/>
                    </a:xfrm>
                    <a:prstGeom prst="rect">
                      <a:avLst/>
                    </a:prstGeom>
                  </pic:spPr>
                </pic:pic>
              </a:graphicData>
            </a:graphic>
          </wp:inline>
        </w:drawing>
      </w:r>
    </w:p>
    <w:p w:rsidR="00F03201" w:rsidRDefault="00A908BF">
      <w:pPr>
        <w:spacing w:after="200"/>
        <w:jc w:val="center"/>
      </w:pPr>
      <w:r>
        <w:rPr>
          <w:i/>
          <w:color w:val="646464"/>
          <w:sz w:val="18"/>
        </w:rPr>
        <w:t>Popup thông báo</w:t>
      </w:r>
    </w:p>
    <w:p w:rsidR="00F03201" w:rsidRDefault="00A908BF">
      <w:bookmarkStart w:id="1039" w:name="toc_h_039"/>
      <w:pPr>
        <w:pStyle w:val="Heading1"/>
      </w:pPr>
      <w:bookmarkStart w:id="38" w:name="guide_heading_039"/>
      <w:r>
        <w:rPr>
          <w:b w:val="0"/>
        </w:rPr>
        <w:t>11. Quản Trị Hệ Thống</w:t>
      </w:r>
      <w:bookmarkEnd w:id="38"/>
      <w:bookmarkEnd w:id="1039"/>
    </w:p>
    <w:p w:rsidR="00F03201" w:rsidRDefault="00A908BF">
      <w:r>
        <w:t>Admin dùng nhóm màn hình quản trị để quản lý master data và người dùng.</w:t>
      </w:r>
    </w:p>
    <w:p w:rsidR="00F03201" w:rsidRDefault="00A908BF">
      <w:bookmarkStart w:id="1040" w:name="toc_h_040"/>
      <w:pPr>
        <w:pStyle w:val="Heading2"/>
      </w:pPr>
      <w:r>
        <w:t>11.1. Quản Lý Thương Hiệu</w:t>
      </w:r>
      <w:bookmarkEnd w:id="1040"/>
    </w:p>
    <w:p w:rsidR="00F03201" w:rsidRDefault="00A908BF">
      <w:r>
        <w:rPr>
          <w:b/>
        </w:rPr>
        <w:t>Thao tác</w:t>
      </w:r>
    </w:p>
    <w:p w:rsidR="00F03201" w:rsidRDefault="00A908BF">
      <w:pPr>
        <w:spacing w:after="80"/>
        <w:ind w:left="397" w:hanging="397"/>
      </w:pPr>
      <w:r>
        <w:t xml:space="preserve">1. Chọn </w:t>
      </w:r>
      <w:r>
        <w:rPr>
          <w:b/>
        </w:rPr>
        <w:t>Thương hiệu</w:t>
      </w:r>
      <w:r>
        <w:t>.</w:t>
      </w:r>
    </w:p>
    <w:p w:rsidR="00F03201" w:rsidRDefault="00A908BF">
      <w:pPr>
        <w:spacing w:after="80"/>
        <w:ind w:left="397" w:hanging="397"/>
      </w:pPr>
      <w:r>
        <w:t>2. Xem danh sách thương hiệu.</w:t>
      </w:r>
    </w:p>
    <w:p w:rsidR="00F03201" w:rsidRDefault="00A908BF">
      <w:pPr>
        <w:spacing w:after="80"/>
        <w:ind w:left="397" w:hanging="397"/>
      </w:pPr>
      <w:r>
        <w:lastRenderedPageBreak/>
        <w:t>3. Tạo mới hoặc chỉnh sửa thương hiệu nếu cần.</w:t>
      </w:r>
    </w:p>
    <w:p w:rsidR="00F03201" w:rsidRDefault="00A908BF">
      <w:pPr>
        <w:spacing w:after="80"/>
        <w:ind w:left="397" w:hanging="397"/>
      </w:pPr>
      <w:r>
        <w:t>4. Kiểm tra mã, tên, trạng thái và thông tin liên quan.</w:t>
      </w:r>
    </w:p>
    <w:p w:rsidR="00F03201" w:rsidRDefault="00A908BF">
      <w:pPr>
        <w:jc w:val="center"/>
      </w:pPr>
      <w:r>
        <w:rPr>
          <w:noProof/>
        </w:rPr>
        <w:drawing>
          <wp:inline distT="0" distB="0" distL="0" distR="0">
            <wp:extent cx="5989320" cy="457517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admin-02-brands-full.png"/>
                    <pic:cNvPicPr/>
                  </pic:nvPicPr>
                  <pic:blipFill>
                    <a:blip r:embed="rId60"/>
                    <a:stretch>
                      <a:fillRect/>
                    </a:stretch>
                  </pic:blipFill>
                  <pic:spPr>
                    <a:xfrm>
                      <a:off x="0" y="0"/>
                      <a:ext cx="5989320" cy="4575175"/>
                    </a:xfrm>
                    <a:prstGeom prst="rect">
                      <a:avLst/>
                    </a:prstGeom>
                  </pic:spPr>
                </pic:pic>
              </a:graphicData>
            </a:graphic>
          </wp:inline>
        </w:drawing>
      </w:r>
    </w:p>
    <w:p w:rsidR="00F03201" w:rsidRDefault="00A908BF">
      <w:pPr>
        <w:spacing w:after="200"/>
        <w:jc w:val="center"/>
      </w:pPr>
      <w:r>
        <w:rPr>
          <w:i/>
          <w:color w:val="646464"/>
          <w:sz w:val="18"/>
        </w:rPr>
        <w:t>Danh sách thương hiệu</w:t>
      </w:r>
    </w:p>
    <w:p w:rsidR="00F03201" w:rsidRDefault="00A908BF">
      <w:pPr>
        <w:jc w:val="center"/>
      </w:pPr>
      <w:r>
        <w:rPr>
          <w:noProof/>
        </w:rPr>
        <w:lastRenderedPageBreak/>
        <w:drawing>
          <wp:inline distT="0" distB="0" distL="0" distR="0">
            <wp:extent cx="5989320" cy="457517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form-admin-brand-create-opened-full.png"/>
                    <pic:cNvPicPr/>
                  </pic:nvPicPr>
                  <pic:blipFill>
                    <a:blip r:embed="rId61"/>
                    <a:stretch>
                      <a:fillRect/>
                    </a:stretch>
                  </pic:blipFill>
                  <pic:spPr>
                    <a:xfrm>
                      <a:off x="0" y="0"/>
                      <a:ext cx="5989320" cy="4575175"/>
                    </a:xfrm>
                    <a:prstGeom prst="rect">
                      <a:avLst/>
                    </a:prstGeom>
                  </pic:spPr>
                </pic:pic>
              </a:graphicData>
            </a:graphic>
          </wp:inline>
        </w:drawing>
      </w:r>
    </w:p>
    <w:p w:rsidR="00F03201" w:rsidRDefault="00A908BF">
      <w:pPr>
        <w:spacing w:after="200"/>
        <w:jc w:val="center"/>
      </w:pPr>
      <w:r>
        <w:rPr>
          <w:i/>
          <w:color w:val="646464"/>
          <w:sz w:val="18"/>
        </w:rPr>
        <w:t>Form tạo thương hiệu</w:t>
      </w:r>
    </w:p>
    <w:p w:rsidR="00F03201" w:rsidRDefault="00A908BF">
      <w:bookmarkStart w:id="1041" w:name="toc_h_041"/>
      <w:pPr>
        <w:pStyle w:val="Heading2"/>
      </w:pPr>
      <w:r>
        <w:t>11.2. Quản Lý Cửa Hàng</w:t>
      </w:r>
      <w:bookmarkEnd w:id="1041"/>
    </w:p>
    <w:p w:rsidR="00F03201" w:rsidRDefault="00A908BF">
      <w:r>
        <w:rPr>
          <w:b/>
        </w:rPr>
        <w:t>Thao tác</w:t>
      </w:r>
    </w:p>
    <w:p w:rsidR="00F03201" w:rsidRDefault="00A908BF">
      <w:pPr>
        <w:spacing w:after="80"/>
        <w:ind w:left="397" w:hanging="397"/>
      </w:pPr>
      <w:r>
        <w:t xml:space="preserve">1. Chọn </w:t>
      </w:r>
      <w:r>
        <w:rPr>
          <w:b/>
        </w:rPr>
        <w:t>Cửa hàng</w:t>
      </w:r>
      <w:r>
        <w:t>.</w:t>
      </w:r>
    </w:p>
    <w:p w:rsidR="00F03201" w:rsidRDefault="00A908BF">
      <w:pPr>
        <w:spacing w:after="80"/>
        <w:ind w:left="397" w:hanging="397"/>
      </w:pPr>
      <w:r>
        <w:t>2. Xem danh sách cửa hàng.</w:t>
      </w:r>
    </w:p>
    <w:p w:rsidR="00F03201" w:rsidRDefault="00A908BF">
      <w:pPr>
        <w:spacing w:after="80"/>
        <w:ind w:left="397" w:hanging="397"/>
      </w:pPr>
      <w:r>
        <w:t>3. Tạo mới hoặc chỉnh sửa cửa hàng nếu cần.</w:t>
      </w:r>
    </w:p>
    <w:p w:rsidR="00F03201" w:rsidRDefault="00A908BF">
      <w:pPr>
        <w:spacing w:after="80"/>
        <w:ind w:left="397" w:hanging="397"/>
      </w:pPr>
      <w:r>
        <w:lastRenderedPageBreak/>
        <w:t>4. Cấu hình mã cửa hàng, tên, email Store Manager, thương hiệu, AM, loại cửa hàng, địa chỉ và trạng thái.</w:t>
      </w:r>
    </w:p>
    <w:p w:rsidR="00F03201" w:rsidRDefault="00A908BF">
      <w:pPr>
        <w:jc w:val="center"/>
      </w:pPr>
      <w:r>
        <w:rPr>
          <w:noProof/>
        </w:rPr>
        <w:drawing>
          <wp:inline distT="0" distB="0" distL="0" distR="0">
            <wp:extent cx="5989320" cy="457517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admin-03-stores-full.png"/>
                    <pic:cNvPicPr/>
                  </pic:nvPicPr>
                  <pic:blipFill>
                    <a:blip r:embed="rId62"/>
                    <a:stretch>
                      <a:fillRect/>
                    </a:stretch>
                  </pic:blipFill>
                  <pic:spPr>
                    <a:xfrm>
                      <a:off x="0" y="0"/>
                      <a:ext cx="5989320" cy="4575175"/>
                    </a:xfrm>
                    <a:prstGeom prst="rect">
                      <a:avLst/>
                    </a:prstGeom>
                  </pic:spPr>
                </pic:pic>
              </a:graphicData>
            </a:graphic>
          </wp:inline>
        </w:drawing>
      </w:r>
    </w:p>
    <w:p w:rsidR="00F03201" w:rsidRDefault="00A908BF">
      <w:pPr>
        <w:spacing w:after="200"/>
        <w:jc w:val="center"/>
      </w:pPr>
      <w:r>
        <w:rPr>
          <w:i/>
          <w:color w:val="646464"/>
          <w:sz w:val="18"/>
        </w:rPr>
        <w:t>Danh sách cửa hàng</w:t>
      </w:r>
    </w:p>
    <w:p w:rsidR="00F03201" w:rsidRDefault="00A908BF">
      <w:pPr>
        <w:jc w:val="center"/>
      </w:pPr>
      <w:r>
        <w:rPr>
          <w:noProof/>
        </w:rPr>
        <w:lastRenderedPageBreak/>
        <w:drawing>
          <wp:inline distT="0" distB="0" distL="0" distR="0">
            <wp:extent cx="5989320" cy="457517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form-admin-store-create-opened-full.png"/>
                    <pic:cNvPicPr/>
                  </pic:nvPicPr>
                  <pic:blipFill>
                    <a:blip r:embed="rId63"/>
                    <a:stretch>
                      <a:fillRect/>
                    </a:stretch>
                  </pic:blipFill>
                  <pic:spPr>
                    <a:xfrm>
                      <a:off x="0" y="0"/>
                      <a:ext cx="5989320" cy="4575175"/>
                    </a:xfrm>
                    <a:prstGeom prst="rect">
                      <a:avLst/>
                    </a:prstGeom>
                  </pic:spPr>
                </pic:pic>
              </a:graphicData>
            </a:graphic>
          </wp:inline>
        </w:drawing>
      </w:r>
    </w:p>
    <w:p w:rsidR="00F03201" w:rsidRDefault="00A908BF">
      <w:pPr>
        <w:spacing w:after="200"/>
        <w:jc w:val="center"/>
      </w:pPr>
      <w:r>
        <w:rPr>
          <w:i/>
          <w:color w:val="646464"/>
          <w:sz w:val="18"/>
        </w:rPr>
        <w:t>Form tạo cửa hàng</w:t>
      </w:r>
    </w:p>
    <w:p w:rsidR="00F03201" w:rsidRDefault="00A908BF">
      <w:bookmarkStart w:id="1042" w:name="toc_h_042"/>
      <w:pPr>
        <w:pStyle w:val="Heading2"/>
      </w:pPr>
      <w:r>
        <w:t>11.3. Quản Lý Địa Bàn</w:t>
      </w:r>
      <w:bookmarkEnd w:id="1042"/>
    </w:p>
    <w:p w:rsidR="00F03201" w:rsidRDefault="00A908BF">
      <w:r>
        <w:rPr>
          <w:b/>
        </w:rPr>
        <w:t>Thao tác</w:t>
      </w:r>
    </w:p>
    <w:p w:rsidR="00F03201" w:rsidRDefault="00A908BF">
      <w:pPr>
        <w:spacing w:after="80"/>
        <w:ind w:left="397" w:hanging="397"/>
      </w:pPr>
      <w:r>
        <w:t xml:space="preserve">1. Chọn </w:t>
      </w:r>
      <w:r>
        <w:rPr>
          <w:b/>
        </w:rPr>
        <w:t>Địa bàn</w:t>
      </w:r>
      <w:r>
        <w:t>.</w:t>
      </w:r>
    </w:p>
    <w:p w:rsidR="00F03201" w:rsidRDefault="00A908BF">
      <w:pPr>
        <w:spacing w:after="80"/>
        <w:ind w:left="397" w:hanging="397"/>
      </w:pPr>
      <w:r>
        <w:t>2. Xem danh sách tỉnh/thành, quận/huyện, phường/xã.</w:t>
      </w:r>
    </w:p>
    <w:p w:rsidR="00F03201" w:rsidRDefault="00A908BF">
      <w:pPr>
        <w:spacing w:after="80"/>
        <w:ind w:left="397" w:hanging="397"/>
      </w:pPr>
      <w:r>
        <w:t>3. Tạo mới hoặc chỉnh sửa địa bàn nếu cần.</w:t>
      </w:r>
    </w:p>
    <w:p w:rsidR="00F03201" w:rsidRDefault="00A908BF">
      <w:pPr>
        <w:jc w:val="center"/>
      </w:pPr>
      <w:r>
        <w:rPr>
          <w:noProof/>
        </w:rPr>
        <w:lastRenderedPageBreak/>
        <w:drawing>
          <wp:inline distT="0" distB="0" distL="0" distR="0">
            <wp:extent cx="5989320" cy="457517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admin-04-regions-full.png"/>
                    <pic:cNvPicPr/>
                  </pic:nvPicPr>
                  <pic:blipFill>
                    <a:blip r:embed="rId64"/>
                    <a:stretch>
                      <a:fillRect/>
                    </a:stretch>
                  </pic:blipFill>
                  <pic:spPr>
                    <a:xfrm>
                      <a:off x="0" y="0"/>
                      <a:ext cx="5989320" cy="4575175"/>
                    </a:xfrm>
                    <a:prstGeom prst="rect">
                      <a:avLst/>
                    </a:prstGeom>
                  </pic:spPr>
                </pic:pic>
              </a:graphicData>
            </a:graphic>
          </wp:inline>
        </w:drawing>
      </w:r>
    </w:p>
    <w:p w:rsidR="00F03201" w:rsidRDefault="00A908BF">
      <w:pPr>
        <w:spacing w:after="200"/>
        <w:jc w:val="center"/>
      </w:pPr>
      <w:r>
        <w:rPr>
          <w:i/>
          <w:color w:val="646464"/>
          <w:sz w:val="18"/>
        </w:rPr>
        <w:t>Danh sách địa bàn</w:t>
      </w:r>
    </w:p>
    <w:p w:rsidR="00F03201" w:rsidRDefault="00A908BF">
      <w:pPr>
        <w:jc w:val="center"/>
      </w:pPr>
      <w:r>
        <w:rPr>
          <w:noProof/>
        </w:rPr>
        <w:lastRenderedPageBreak/>
        <w:drawing>
          <wp:inline distT="0" distB="0" distL="0" distR="0">
            <wp:extent cx="5989320" cy="457517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form-admin-location-create-opened-full.png"/>
                    <pic:cNvPicPr/>
                  </pic:nvPicPr>
                  <pic:blipFill>
                    <a:blip r:embed="rId65"/>
                    <a:stretch>
                      <a:fillRect/>
                    </a:stretch>
                  </pic:blipFill>
                  <pic:spPr>
                    <a:xfrm>
                      <a:off x="0" y="0"/>
                      <a:ext cx="5989320" cy="4575175"/>
                    </a:xfrm>
                    <a:prstGeom prst="rect">
                      <a:avLst/>
                    </a:prstGeom>
                  </pic:spPr>
                </pic:pic>
              </a:graphicData>
            </a:graphic>
          </wp:inline>
        </w:drawing>
      </w:r>
    </w:p>
    <w:p w:rsidR="00F03201" w:rsidRDefault="00A908BF">
      <w:pPr>
        <w:spacing w:after="200"/>
        <w:jc w:val="center"/>
      </w:pPr>
      <w:r>
        <w:rPr>
          <w:i/>
          <w:color w:val="646464"/>
          <w:sz w:val="18"/>
        </w:rPr>
        <w:t>Form tạo địa bàn</w:t>
      </w:r>
    </w:p>
    <w:p w:rsidR="00F03201" w:rsidRDefault="00A908BF">
      <w:bookmarkStart w:id="1043" w:name="toc_h_043"/>
      <w:pPr>
        <w:pStyle w:val="Heading2"/>
      </w:pPr>
      <w:r>
        <w:t>11.4. Quản Lý Người Dùng Và Phân Quyền</w:t>
      </w:r>
      <w:bookmarkEnd w:id="1043"/>
    </w:p>
    <w:p w:rsidR="00F03201" w:rsidRDefault="00A908BF">
      <w:r>
        <w:rPr>
          <w:b/>
        </w:rPr>
        <w:t>Thao tác</w:t>
      </w:r>
    </w:p>
    <w:p w:rsidR="00F03201" w:rsidRDefault="00A908BF">
      <w:pPr>
        <w:spacing w:after="80"/>
        <w:ind w:left="397" w:hanging="397"/>
      </w:pPr>
      <w:r>
        <w:t xml:space="preserve">1. Chọn </w:t>
      </w:r>
      <w:r>
        <w:rPr>
          <w:b/>
        </w:rPr>
        <w:t>Người dùng</w:t>
      </w:r>
      <w:r>
        <w:t>.</w:t>
      </w:r>
    </w:p>
    <w:p w:rsidR="00F03201" w:rsidRDefault="00A908BF">
      <w:pPr>
        <w:spacing w:after="80"/>
        <w:ind w:left="397" w:hanging="397"/>
      </w:pPr>
      <w:r>
        <w:t>2. Xem danh sách tài khoản.</w:t>
      </w:r>
    </w:p>
    <w:p w:rsidR="00F03201" w:rsidRDefault="00A908BF">
      <w:pPr>
        <w:spacing w:after="80"/>
        <w:ind w:left="397" w:hanging="397"/>
      </w:pPr>
      <w:r>
        <w:t>3. Tạo mới hoặc chỉnh sửa người dùng nếu cần.</w:t>
      </w:r>
    </w:p>
    <w:p w:rsidR="00F03201" w:rsidRDefault="00A908BF">
      <w:pPr>
        <w:spacing w:after="80"/>
        <w:ind w:left="397" w:hanging="397"/>
      </w:pPr>
      <w:r>
        <w:t>4. Cấu hình thông tin tài khoản và vai trò. Phạm vi dữ liệu của Store Manager được liên kết theo cửa hàng trên màn Cửa hàng.</w:t>
      </w:r>
    </w:p>
    <w:p w:rsidR="00F03201" w:rsidRDefault="00A908BF">
      <w:r>
        <w:rPr>
          <w:b/>
        </w:rPr>
        <w:t>Admin xem và cấu hình được</w:t>
      </w:r>
    </w:p>
    <w:p>
      <w:pPr>
        <w:pStyle w:val="ListBullet"/>
      </w:pPr>
      <w:r>
        <w:t>Store Manager không gán thủ công phạm vi cửa hàng trên form Người dùng; tài khoản/quyền SM đi theo thông tin cấu hình tại màn Cửa hàng.</w:t>
      </w:r>
    </w:p>
    <w:tbl>
      <w:tblPr>
        <w:tblStyle w:val="TableGrid"/>
        <w:tblW w:w="0" w:type="auto"/>
        <w:tblLook w:val="04A0" w:firstRow="1" w:lastRow="0" w:firstColumn="1" w:lastColumn="0" w:noHBand="0" w:noVBand="1"/>
      </w:tblPr>
      <w:tblGrid>
        <w:gridCol w:w="4933"/>
        <w:gridCol w:w="4933"/>
      </w:tblGrid>
      <w:tr w:rsidR="00F03201">
        <w:trPr>
          <w:tblHeader/>
        </w:trPr>
        <w:tc>
          <w:tcPr>
            <w:tcW w:w="4933" w:type="dxa"/>
            <w:shd w:val="clear" w:color="auto" w:fill="D9EAD3"/>
            <w:tcMar>
              <w:top w:w="80" w:type="dxa"/>
              <w:left w:w="110" w:type="dxa"/>
              <w:bottom w:w="80" w:type="dxa"/>
              <w:right w:w="110" w:type="dxa"/>
            </w:tcMar>
          </w:tcPr>
          <w:p w:rsidR="00F03201" w:rsidRDefault="00A908BF">
            <w:pPr>
              <w:spacing w:after="0"/>
            </w:pPr>
            <w:r>
              <w:rPr>
                <w:b/>
              </w:rPr>
              <w:t>Khu vực</w:t>
            </w:r>
          </w:p>
        </w:tc>
        <w:tc>
          <w:tcPr>
            <w:tcW w:w="4933" w:type="dxa"/>
            <w:shd w:val="clear" w:color="auto" w:fill="D9EAD3"/>
            <w:tcMar>
              <w:top w:w="80" w:type="dxa"/>
              <w:left w:w="110" w:type="dxa"/>
              <w:bottom w:w="80" w:type="dxa"/>
              <w:right w:w="110" w:type="dxa"/>
            </w:tcMar>
          </w:tcPr>
          <w:p w:rsidR="00F03201" w:rsidRDefault="00A908BF">
            <w:pPr>
              <w:spacing w:after="0"/>
            </w:pPr>
            <w:r>
              <w:rPr>
                <w:b/>
              </w:rPr>
              <w:t>Nội dung</w:t>
            </w:r>
          </w:p>
        </w:tc>
      </w:tr>
      <w:tr w:rsidR="00F03201">
        <w:tc>
          <w:tcPr>
            <w:tcW w:w="4933" w:type="dxa"/>
            <w:tcMar>
              <w:top w:w="80" w:type="dxa"/>
              <w:left w:w="110" w:type="dxa"/>
              <w:bottom w:w="80" w:type="dxa"/>
              <w:right w:w="110" w:type="dxa"/>
            </w:tcMar>
          </w:tcPr>
          <w:p w:rsidR="00F03201" w:rsidRDefault="00A908BF">
            <w:pPr>
              <w:spacing w:after="0"/>
            </w:pPr>
            <w:r>
              <w:t>Tổng quan</w:t>
            </w:r>
          </w:p>
        </w:tc>
        <w:tc>
          <w:tcPr>
            <w:tcW w:w="4933" w:type="dxa"/>
            <w:tcMar>
              <w:top w:w="80" w:type="dxa"/>
              <w:left w:w="110" w:type="dxa"/>
              <w:bottom w:w="80" w:type="dxa"/>
              <w:right w:w="110" w:type="dxa"/>
            </w:tcMar>
          </w:tcPr>
          <w:p w:rsidR="00F03201" w:rsidRDefault="00A908BF">
            <w:pPr>
              <w:spacing w:after="0"/>
            </w:pPr>
            <w:r>
              <w:t>Tổng user, tài khoản hoạt động, đang khóa, chờ đổi mật khẩu</w:t>
            </w:r>
          </w:p>
        </w:tc>
      </w:tr>
      <w:tr w:rsidR="00F03201">
        <w:tc>
          <w:tcPr>
            <w:tcW w:w="4933" w:type="dxa"/>
            <w:tcMar>
              <w:top w:w="80" w:type="dxa"/>
              <w:left w:w="110" w:type="dxa"/>
              <w:bottom w:w="80" w:type="dxa"/>
              <w:right w:w="110" w:type="dxa"/>
            </w:tcMar>
          </w:tcPr>
          <w:p w:rsidR="00F03201" w:rsidRDefault="00A908BF">
            <w:pPr>
              <w:spacing w:after="0"/>
            </w:pPr>
            <w:r>
              <w:t>Danh sách</w:t>
            </w:r>
          </w:p>
        </w:tc>
        <w:tc>
          <w:tcPr>
            <w:tcW w:w="4933" w:type="dxa"/>
            <w:tcMar>
              <w:top w:w="80" w:type="dxa"/>
              <w:left w:w="110" w:type="dxa"/>
              <w:bottom w:w="80" w:type="dxa"/>
              <w:right w:w="110" w:type="dxa"/>
            </w:tcMar>
          </w:tcPr>
          <w:p w:rsidR="00F03201" w:rsidRDefault="00A908BF">
            <w:pPr>
              <w:spacing w:after="0"/>
            </w:pPr>
            <w:r>
              <w:t>Tên/email, bộ phận, role và trạng thái</w:t>
            </w:r>
          </w:p>
        </w:tc>
      </w:tr>
      <w:tr w:rsidR="00F03201">
        <w:tc>
          <w:tcPr>
            <w:tcW w:w="4933" w:type="dxa"/>
            <w:tcMar>
              <w:top w:w="80" w:type="dxa"/>
              <w:left w:w="110" w:type="dxa"/>
              <w:bottom w:w="80" w:type="dxa"/>
              <w:right w:w="110" w:type="dxa"/>
            </w:tcMar>
          </w:tcPr>
          <w:p w:rsidR="00F03201" w:rsidRDefault="00A908BF">
            <w:pPr>
              <w:spacing w:after="0"/>
            </w:pPr>
            <w:r>
              <w:t>Form người dùng</w:t>
            </w:r>
          </w:p>
        </w:tc>
        <w:tc>
          <w:tcPr>
            <w:tcW w:w="4933" w:type="dxa"/>
            <w:tcMar>
              <w:top w:w="80" w:type="dxa"/>
              <w:left w:w="110" w:type="dxa"/>
              <w:bottom w:w="80" w:type="dxa"/>
              <w:right w:w="110" w:type="dxa"/>
            </w:tcMar>
          </w:tcPr>
          <w:p w:rsidR="00F03201" w:rsidRDefault="00A908BF">
            <w:pPr>
              <w:spacing w:after="0"/>
            </w:pPr>
            <w:r>
              <w:t>Thông tin tài khoản và phần vai trò/phạm vi phân quyền</w:t>
            </w:r>
          </w:p>
        </w:tc>
      </w:tr>
    </w:tbl>
    <w:p w:rsidR="00F03201" w:rsidRDefault="00F03201"/>
    <w:p w:rsidR="00F03201" w:rsidRDefault="00A908BF">
      <w:pPr>
        <w:jc w:val="center"/>
      </w:pPr>
      <w:r>
        <w:rPr>
          <w:noProof/>
        </w:rPr>
        <w:drawing>
          <wp:inline distT="0" distB="0" distL="0" distR="0">
            <wp:extent cx="5989320" cy="457517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approved-admin-05-users-full.png"/>
                    <pic:cNvPicPr/>
                  </pic:nvPicPr>
                  <pic:blipFill>
                    <a:blip r:embed="rId66"/>
                    <a:stretch>
                      <a:fillRect/>
                    </a:stretch>
                  </pic:blipFill>
                  <pic:spPr>
                    <a:xfrm>
                      <a:off x="0" y="0"/>
                      <a:ext cx="5989320" cy="4575175"/>
                    </a:xfrm>
                    <a:prstGeom prst="rect">
                      <a:avLst/>
                    </a:prstGeom>
                  </pic:spPr>
                </pic:pic>
              </a:graphicData>
            </a:graphic>
          </wp:inline>
        </w:drawing>
      </w:r>
    </w:p>
    <w:p w:rsidR="00F03201" w:rsidRDefault="00A908BF">
      <w:pPr>
        <w:spacing w:after="200"/>
        <w:jc w:val="center"/>
      </w:pPr>
      <w:r>
        <w:rPr>
          <w:i/>
          <w:color w:val="646464"/>
          <w:sz w:val="18"/>
        </w:rPr>
        <w:lastRenderedPageBreak/>
        <w:t>Danh sách người dùng</w:t>
      </w:r>
    </w:p>
    <w:p w:rsidR="00F03201" w:rsidRDefault="00A908BF">
      <w:pPr>
        <w:jc w:val="center"/>
      </w:pPr>
      <w:r>
        <w:rPr>
          <w:noProof/>
        </w:rPr>
        <w:drawing>
          <wp:inline distT="0" distB="0" distL="0" distR="0">
            <wp:extent cx="5989320" cy="45751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form-admin-user-create-opened-full.png"/>
                    <pic:cNvPicPr/>
                  </pic:nvPicPr>
                  <pic:blipFill>
                    <a:blip r:embed="rId67"/>
                    <a:stretch>
                      <a:fillRect/>
                    </a:stretch>
                  </pic:blipFill>
                  <pic:spPr>
                    <a:xfrm>
                      <a:off x="0" y="0"/>
                      <a:ext cx="5989320" cy="4575175"/>
                    </a:xfrm>
                    <a:prstGeom prst="rect">
                      <a:avLst/>
                    </a:prstGeom>
                  </pic:spPr>
                </pic:pic>
              </a:graphicData>
            </a:graphic>
          </wp:inline>
        </w:drawing>
      </w:r>
    </w:p>
    <w:p w:rsidR="00F03201" w:rsidRDefault="00A908BF">
      <w:pPr>
        <w:spacing w:after="200"/>
        <w:jc w:val="center"/>
      </w:pPr>
      <w:r>
        <w:rPr>
          <w:i/>
          <w:color w:val="646464"/>
          <w:sz w:val="18"/>
        </w:rPr>
        <w:t>Form tạo người dùng</w:t>
      </w:r>
    </w:p>
    <w:p w:rsidR="00F03201" w:rsidRDefault="00A908BF">
      <w:bookmarkStart w:id="1044" w:name="toc_h_044"/>
      <w:pPr>
        <w:pStyle w:val="Heading1"/>
      </w:pPr>
      <w:bookmarkStart w:id="44" w:name="guide_heading_045"/>
      <w:r>
        <w:rPr>
          <w:b w:val="0"/>
        </w:rPr>
        <w:lastRenderedPageBreak/>
        <w:t>12. Câu Hỏi Thường Gặp (FAQ)</w:t>
      </w:r>
      <w:bookmarkEnd w:id="44"/>
      <w:bookmarkEnd w:id="1044"/>
    </w:p>
    <w:p w:rsidR="00F03201" w:rsidRDefault="00A908BF">
      <w:bookmarkStart w:id="1045" w:name="toc_h_045"/>
      <w:pPr>
        <w:pStyle w:val="Heading2"/>
      </w:pPr>
      <w:bookmarkStart w:id="45" w:name="guide_heading_046"/>
      <w:r>
        <w:rPr>
          <w:b w:val="0"/>
        </w:rPr>
        <w:t>12.1. Tài liệu này hướng dẫn cho loại cửa hàng nào?</w:t>
      </w:r>
      <w:bookmarkEnd w:id="45"/>
      <w:bookmarkEnd w:id="1045"/>
    </w:p>
    <w:p w:rsidR="00F03201" w:rsidRDefault="00A908BF">
      <w:r>
        <w:t>Tài liệu hướng dẫn luồng vận hành cho cửa hàng quản lý/nội bộ đang dùng trong phạm vi UAT hiện tại.</w:t>
      </w:r>
    </w:p>
    <w:p w:rsidR="00F03201" w:rsidRDefault="00A908BF">
      <w:bookmarkStart w:id="1046" w:name="toc_h_046"/>
      <w:pPr>
        <w:pStyle w:val="Heading2"/>
      </w:pPr>
      <w:bookmarkStart w:id="46" w:name="guide_heading_047"/>
      <w:r>
        <w:rPr>
          <w:b w:val="0"/>
        </w:rPr>
        <w:t>12.2. QC xem và thực hiện bài audit ở đâu?</w:t>
      </w:r>
      <w:bookmarkEnd w:id="46"/>
      <w:bookmarkEnd w:id="1046"/>
    </w:p>
    <w:p w:rsidR="00F03201" w:rsidRDefault="00A908BF">
      <w:r>
        <w:t xml:space="preserve">QC vào mục </w:t>
      </w:r>
      <w:r>
        <w:rPr>
          <w:b/>
        </w:rPr>
        <w:t>Thực hiện audit</w:t>
      </w:r>
      <w:r>
        <w:t xml:space="preserve"> để xem các bài được phân công. Với thao tác tại cửa hàng, QC thực hiện audit trên giao diện mobile.</w:t>
      </w:r>
    </w:p>
    <w:p w:rsidR="00F03201" w:rsidRDefault="00A908BF">
      <w:bookmarkStart w:id="1047" w:name="toc_h_047"/>
      <w:pPr>
        <w:pStyle w:val="Heading2"/>
      </w:pPr>
      <w:bookmarkStart w:id="47" w:name="guide_heading_048"/>
      <w:r>
        <w:rPr>
          <w:b w:val="0"/>
        </w:rPr>
        <w:t>12.3. QC có thể lưu bài đang chấm để tiếp tục sau không?</w:t>
      </w:r>
      <w:bookmarkEnd w:id="47"/>
      <w:bookmarkEnd w:id="1047"/>
    </w:p>
    <w:p w:rsidR="00F03201" w:rsidRDefault="00A908BF">
      <w:r>
        <w:t xml:space="preserve">Có. QC chọn </w:t>
      </w:r>
      <w:r>
        <w:rPr>
          <w:b/>
        </w:rPr>
        <w:t>Lưu nháp</w:t>
      </w:r>
      <w:r>
        <w:t xml:space="preserve"> trong quá trình chấm và quay lại bài audit để tiếp tục trước khi chọn </w:t>
      </w:r>
      <w:r>
        <w:rPr>
          <w:b/>
        </w:rPr>
        <w:t>Hoàn tất audit</w:t>
      </w:r>
      <w:r>
        <w:t>.</w:t>
      </w:r>
    </w:p>
    <w:p w:rsidR="00F03201" w:rsidRDefault="00A908BF">
      <w:bookmarkStart w:id="1048" w:name="toc_h_048"/>
      <w:pPr>
        <w:pStyle w:val="Heading2"/>
      </w:pPr>
      <w:bookmarkStart w:id="48" w:name="guide_heading_049"/>
      <w:r>
        <w:rPr>
          <w:b w:val="0"/>
        </w:rPr>
        <w:t>12.4. Khi nào cần thêm ảnh minh chứng?</w:t>
      </w:r>
      <w:bookmarkEnd w:id="48"/>
      <w:bookmarkEnd w:id="1048"/>
    </w:p>
    <w:p w:rsidR="00F03201" w:rsidRDefault="00A908BF">
      <w:r>
        <w:t>Với lỗi thường, ảnh minh chứng là tùy chọn theo tình huống ghi nhận. V</w:t>
      </w:r>
      <w:bookmarkStart w:id="49" w:name="_GoBack"/>
      <w:bookmarkEnd w:id="49"/>
      <w:r>
        <w:t xml:space="preserve">ới </w:t>
      </w:r>
      <w:r>
        <w:rPr>
          <w:b/>
        </w:rPr>
        <w:t>RISK</w:t>
      </w:r>
      <w:r>
        <w:t xml:space="preserve"> và </w:t>
      </w:r>
      <w:r>
        <w:rPr>
          <w:b/>
        </w:rPr>
        <w:t>CCP nhóm</w:t>
      </w:r>
      <w:r>
        <w:t>, QC cần nhập ghi chú và gắn ảnh minh chứng trước khi áp dụng.</w:t>
      </w:r>
    </w:p>
    <w:p w:rsidR="00F03201" w:rsidRDefault="00A908BF">
      <w:bookmarkStart w:id="1049" w:name="toc_h_049"/>
      <w:pPr>
        <w:pStyle w:val="Heading2"/>
      </w:pPr>
      <w:bookmarkStart w:id="50" w:name="guide_heading_050"/>
      <w:r>
        <w:rPr>
          <w:b w:val="0"/>
        </w:rPr>
        <w:t>12.5. RISK và CCP nhóm ảnh hưởng điểm như thế nào?</w:t>
      </w:r>
      <w:bookmarkEnd w:id="50"/>
      <w:bookmarkEnd w:id="1049"/>
    </w:p>
    <w:p w:rsidR="00F03201" w:rsidRDefault="00A908BF">
      <w:r>
        <w:t xml:space="preserve">Trong checklist nội bộ, </w:t>
      </w:r>
      <w:r>
        <w:rPr>
          <w:b/>
        </w:rPr>
        <w:t>RISK</w:t>
      </w:r>
      <w:r>
        <w:t xml:space="preserve"> làm điểm toàn bài audit về </w:t>
      </w:r>
      <w:r>
        <w:rPr>
          <w:rFonts w:ascii="Consolas" w:hAnsi="Consolas"/>
          <w:color w:val="40444B"/>
          <w:sz w:val="19"/>
        </w:rPr>
        <w:t>0</w:t>
      </w:r>
      <w:r>
        <w:t xml:space="preserve">. </w:t>
      </w:r>
      <w:r>
        <w:rPr>
          <w:b/>
        </w:rPr>
        <w:t>CCP nhóm</w:t>
      </w:r>
      <w:r>
        <w:t xml:space="preserve"> làm mất toàn bộ điểm của nhóm tiêu chí liên quan; thông tin lỗi vẫn được lưu để theo dõi.</w:t>
      </w:r>
    </w:p>
    <w:p w:rsidR="00F03201" w:rsidRDefault="00A908BF">
      <w:bookmarkStart w:id="1050" w:name="toc_h_050"/>
      <w:pPr>
        <w:pStyle w:val="Heading2"/>
      </w:pPr>
      <w:bookmarkStart w:id="51" w:name="guide_heading_051"/>
      <w:r>
        <w:rPr>
          <w:b w:val="0"/>
        </w:rPr>
        <w:lastRenderedPageBreak/>
        <w:t>12.6. Ai tạo kế hoạch và phân công QC?</w:t>
      </w:r>
      <w:bookmarkEnd w:id="51"/>
      <w:bookmarkEnd w:id="1050"/>
    </w:p>
    <w:p w:rsidR="00F03201" w:rsidRDefault="00A908BF">
      <w:r>
        <w:t xml:space="preserve">QA Manager tạo </w:t>
      </w:r>
      <w:r>
        <w:rPr>
          <w:b/>
        </w:rPr>
        <w:t>Kế hoạch audit</w:t>
      </w:r>
      <w:r>
        <w:t>, thêm cửa hàng và chọn QC Audit phụ trách từng cửa hàng trước khi phát hành kế hoạch.</w:t>
      </w:r>
    </w:p>
    <w:p w:rsidR="00F03201" w:rsidRDefault="00A908BF">
      <w:bookmarkStart w:id="1051" w:name="toc_h_051"/>
      <w:pPr>
        <w:pStyle w:val="Heading2"/>
      </w:pPr>
      <w:bookmarkStart w:id="52" w:name="guide_heading_052"/>
      <w:r>
        <w:rPr>
          <w:b w:val="0"/>
        </w:rPr>
        <w:t>12.7. Nếu phát sinh cửa hàng mới sau khi kế hoạch đã phát hành thì xử lý thế nào?</w:t>
      </w:r>
      <w:bookmarkEnd w:id="52"/>
      <w:bookmarkEnd w:id="1051"/>
    </w:p>
    <w:p w:rsidR="00F03201" w:rsidRDefault="00A908BF">
      <w:r>
        <w:t>QA Manager có thể mở kế hoạch đang ở trạng thái Đang mở, thêm trực tiếp cửa hàng phát sinh, gán QC Audit phụ trách và lưu cập nhật. Các assignment đã audit cần giữ nguyên để tránh ảnh hưởng dữ liệu đã chấm.</w:t>
      </w:r>
    </w:p>
    <w:p w:rsidR="00F03201" w:rsidRDefault="00A908BF">
      <w:bookmarkStart w:id="1052" w:name="toc_h_052"/>
      <w:pPr>
        <w:pStyle w:val="Heading2"/>
      </w:pPr>
      <w:bookmarkStart w:id="53" w:name="guide_heading_053"/>
      <w:r>
        <w:rPr>
          <w:b w:val="0"/>
        </w:rPr>
        <w:t>12.8. Khi nào Action Plan được tạo và ai cập nhật?</w:t>
      </w:r>
      <w:bookmarkEnd w:id="53"/>
      <w:bookmarkEnd w:id="1052"/>
    </w:p>
    <w:p w:rsidR="00F03201" w:rsidRDefault="00A908BF">
      <w:r>
        <w:t>Sau khi Store Manager xác nhận điểm, nếu bài audit có vi phạm, hệ thống tự sinh Action Plan. Store Manager quản lý nội dung khắc phục và minh chứng của cửa hàng; QA Manager và AM theo dõi tiến độ theo phạm vi được phân quyền.</w:t>
      </w:r>
    </w:p>
    <w:p w:rsidR="00F03201" w:rsidRDefault="00A908BF">
      <w:bookmarkStart w:id="1053" w:name="toc_h_053"/>
      <w:pPr>
        <w:pStyle w:val="Heading2"/>
      </w:pPr>
      <w:bookmarkStart w:id="54" w:name="guide_heading_054"/>
      <w:r>
        <w:rPr>
          <w:b w:val="0"/>
        </w:rPr>
        <w:t>12.9. Checklist có trọng số cần lưu ý gì?</w:t>
      </w:r>
      <w:bookmarkEnd w:id="54"/>
      <w:bookmarkEnd w:id="1053"/>
    </w:p>
    <w:p w:rsidR="00F03201" w:rsidRDefault="00A908BF">
      <w:r>
        <w:t xml:space="preserve">Khi checklist dùng cơ chế trọng số, QA Manager cấu hình tỷ trọng các nhóm tiêu chí sao cho tổng tỷ trọng bằng </w:t>
      </w:r>
      <w:r>
        <w:rPr>
          <w:rFonts w:ascii="Consolas" w:hAnsi="Consolas"/>
          <w:color w:val="40444B"/>
          <w:sz w:val="19"/>
        </w:rPr>
        <w:t>100%</w:t>
      </w:r>
      <w:r>
        <w:t xml:space="preserve"> trước khi phát hành.</w:t>
      </w:r>
    </w:p>
    <w:p w:rsidR="00F03201" w:rsidRDefault="00A908BF">
      <w:bookmarkStart w:id="1054" w:name="toc_h_054"/>
      <w:pPr>
        <w:pStyle w:val="Heading2"/>
      </w:pPr>
      <w:bookmarkStart w:id="55" w:name="guide_heading_055"/>
      <w:r>
        <w:rPr>
          <w:b w:val="0"/>
        </w:rPr>
        <w:t>12.10. Người dùng xem thông báo mới ở đâu?</w:t>
      </w:r>
      <w:bookmarkEnd w:id="55"/>
      <w:bookmarkEnd w:id="1054"/>
    </w:p>
    <w:p w:rsidR="00F03201" w:rsidRDefault="00A908BF">
      <w:r>
        <w:t>Người dùng chọn biểu tượng chuông ở góc phải trên cùng để xem các thông báo mới liên quan đến kế hoạch audit hoặc nội dung được hệ thống gửi đến tài khoản.</w:t>
      </w:r>
    </w:p>
    <w:p>
      <w:bookmarkStart w:id="1055" w:name="toc_h_055"/>
      <w:pPr>
        <w:pStyle w:val="Heading2"/>
      </w:pPr>
      <w:r>
        <w:t>12.11. Tài khoản Store Manager được liên kết với cửa hàng như thế nào?</w:t>
      </w:r>
      <w:bookmarkEnd w:id="1055"/>
    </w:p>
    <w:p>
      <w:pPr/>
      <w:r>
        <w:t>Thông tin Store Manager được cấu hình tại màn Cửa hàng. Khi cửa hàng có email và mật khẩu tạm của SM, hệ thống liên kết tài khoản SM với đúng cửa hàng đó; không gán thủ công phạm vi cửa hàng trên form Người dùng.</w:t>
      </w:r>
    </w:p>
    <w:p>
      <w:bookmarkStart w:id="1056" w:name="toc_h_056"/>
      <w:pPr>
        <w:pStyle w:val="Heading2"/>
      </w:pPr>
      <w:r>
        <w:t>12.12. Nếu QC bật vi phạm nhưng không nhập số lỗi thì sao?</w:t>
      </w:r>
      <w:bookmarkEnd w:id="1056"/>
    </w:p>
    <w:p>
      <w:pPr/>
      <w:r>
        <w:t>Nếu QC bật vi phạm nhưng không nhập số lỗi/lỗi lặp lớn hơn 0, hệ thống đưa tiêu chí về Pass mặc định để tránh ghi nhận lỗi 0 điểm.</w:t>
      </w:r>
    </w:p>
    <w:sectPr w:rsidR="00F03201" w:rsidSect="00034616">
      <w:headerReference w:type="default" r:id="rId68"/>
      <w:footerReference w:type="default" r:id="rId69"/>
      <w:pgSz w:w="11906" w:h="16838"/>
      <w:pgMar w:top="1020"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41D3" w:rsidRDefault="00A241D3">
      <w:pPr>
        <w:spacing w:after="0" w:line="240" w:lineRule="auto"/>
      </w:pPr>
      <w:r>
        <w:separator/>
      </w:r>
    </w:p>
  </w:endnote>
  <w:endnote w:type="continuationSeparator" w:id="0">
    <w:p w:rsidR="00A241D3" w:rsidRDefault="00A24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26A6" w:rsidRDefault="008726A6">
    <w:pPr>
      <w:pStyle w:val="Footer"/>
      <w:jc w:val="center"/>
    </w:pPr>
    <w:r>
      <w:rPr>
        <w:sz w:val="18"/>
      </w:rPr>
      <w:t xml:space="preserve">Trang </w:t>
    </w:r>
    <w:r>
      <w:fldChar w:fldCharType="begin"/>
    </w:r>
    <w:r>
      <w:instrText>PAGE</w:instrText>
    </w:r>
    <w:r>
      <w:fldChar w:fldCharType="separate"/>
    </w:r>
    <w:r>
      <w:rPr>
        <w:noProof/>
      </w:rPr>
      <w:t>39</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41D3" w:rsidRDefault="00A241D3">
      <w:pPr>
        <w:spacing w:after="0" w:line="240" w:lineRule="auto"/>
      </w:pPr>
      <w:r>
        <w:separator/>
      </w:r>
    </w:p>
  </w:footnote>
  <w:footnote w:type="continuationSeparator" w:id="0">
    <w:p w:rsidR="00A241D3" w:rsidRDefault="00A241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26A6" w:rsidRDefault="008726A6">
    <w:pPr>
      <w:pStyle w:val="Header"/>
      <w:jc w:val="right"/>
    </w:pPr>
    <w:r>
      <w:rPr>
        <w:b/>
        <w:color w:val="9F7318"/>
        <w:sz w:val="16"/>
      </w:rPr>
      <w:t>MAYCHA QA/QC - HUONG DAN SU DUNG UAT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2ED0"/>
    <w:rsid w:val="00244E21"/>
    <w:rsid w:val="0029639D"/>
    <w:rsid w:val="00326F90"/>
    <w:rsid w:val="00415CED"/>
    <w:rsid w:val="005141FB"/>
    <w:rsid w:val="00837F33"/>
    <w:rsid w:val="008726A6"/>
    <w:rsid w:val="008B289E"/>
    <w:rsid w:val="00A241D3"/>
    <w:rsid w:val="00A455B5"/>
    <w:rsid w:val="00A908BF"/>
    <w:rsid w:val="00AA1D8D"/>
    <w:rsid w:val="00B47730"/>
    <w:rsid w:val="00CB0664"/>
    <w:rsid w:val="00D1779F"/>
    <w:rsid w:val="00F03201"/>
    <w:rsid w:val="00F573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0B6B298-C708-41BB-8E89-6E3CAB7A3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72B4D"/>
      <w:sz w:val="34"/>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B07C18"/>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72B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80" w:line="240" w:lineRule="auto"/>
      <w:contextualSpacing/>
    </w:pPr>
    <w:rPr>
      <w:rFonts w:asciiTheme="majorHAnsi" w:eastAsiaTheme="majorEastAsia" w:hAnsiTheme="majorHAnsi" w:cstheme="majorBidi"/>
      <w:b/>
      <w:color w:val="1C243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7A0B8F-3E9A-4E43-B26B-D9F6F2801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3646</Words>
  <Characters>20784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Huong Dan Su Dung He Thong QA/QC UAT</vt:lpstr>
    </vt:vector>
  </TitlesOfParts>
  <Manager/>
  <Company/>
  <LinksUpToDate>false</LinksUpToDate>
  <CharactersWithSpaces>24382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Huong Dan Su Dung He Thong QA/QC UAT</dc:title>
  <dc:subject>User guide for QA/QC UAT - managed stores</dc:subject>
  <dc:creator>python-docx</dc:creator>
  <cp:keywords/>
  <dc:description>Updated from reviewed Word document on 27/05/2026.</dc:description>
  <cp:lastModifiedBy>ACER</cp:lastModifiedBy>
  <cp:revision>9</cp:revision>
  <dcterms:created xsi:type="dcterms:W3CDTF">2013-12-23T23:15:00Z</dcterms:created>
  <dcterms:modified xsi:type="dcterms:W3CDTF">2026-05-27T03:00:00Z</dcterms:modified>
  <cp:category/>
</cp:coreProperties>
</file>